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320" w:lineRule="exact"/>
        <w:jc w:val="center"/>
      </w:pPr>
      <w:r>
        <w:rPr>
          <w:rFonts w:ascii="Times New Roman" w:hAnsi="Times New Roman"/>
          <w:b w:val="0"/>
          <w:i w:val="0"/>
          <w:sz w:val="24"/>
        </w:rPr>
      </w:r>
    </w:p>
    <w:p>
      <w:pPr>
        <w:spacing w:before="0" w:after="120" w:line="560" w:lineRule="exact"/>
        <w:jc w:val="center"/>
      </w:pPr>
      <w:r>
        <w:rPr>
          <w:rFonts w:ascii="Times New Roman" w:hAnsi="Times New Roman"/>
          <w:b/>
          <w:i w:val="0"/>
          <w:sz w:val="48"/>
        </w:rPr>
        <w:t>UNDER THE SKIN</w:t>
      </w:r>
    </w:p>
    <w:p>
      <w:pPr>
        <w:spacing w:before="120" w:after="480" w:line="360" w:lineRule="exact"/>
        <w:jc w:val="center"/>
      </w:pPr>
      <w:r>
        <w:rPr>
          <w:rFonts w:ascii="Times New Roman" w:hAnsi="Times New Roman"/>
          <w:b w:val="0"/>
          <w:i/>
          <w:sz w:val="28"/>
        </w:rPr>
        <w:t>A Novel</w:t>
      </w:r>
    </w:p>
    <w:p>
      <w:pPr>
        <w:spacing w:before="480" w:after="960" w:line="360" w:lineRule="exact"/>
        <w:jc w:val="center"/>
      </w:pPr>
      <w:r>
        <w:rPr>
          <w:rFonts w:ascii="Times New Roman" w:hAnsi="Times New Roman"/>
          <w:b w:val="0"/>
          <w:i w:val="0"/>
          <w:sz w:val="28"/>
        </w:rPr>
        <w:t>Travis Tippetts</w:t>
      </w:r>
    </w:p>
    <w:p>
      <w:pPr>
        <w:spacing w:before="0" w:after="0" w:line="320" w:lineRule="exact"/>
        <w:jc w:val="center"/>
      </w:pPr>
      <w:r>
        <w:rPr>
          <w:rFonts w:ascii="Times New Roman" w:hAnsi="Times New Roman"/>
          <w:b w:val="0"/>
          <w:i/>
          <w:sz w:val="24"/>
        </w:rPr>
        <w:t>"What if the cure was always the conspiracy?"</w:t>
      </w:r>
    </w:p>
    <w:p>
      <w:pPr>
        <w:spacing w:before="0" w:after="0"/>
      </w:pPr>
      <w:r>
        <w:br w:type="page"/>
      </w:r>
    </w:p>
    <w:p>
      <w:pPr>
        <w:spacing w:before="2880" w:after="0" w:line="320" w:lineRule="exact"/>
        <w:jc w:val="center"/>
      </w:pPr>
      <w:r>
        <w:rPr>
          <w:rFonts w:ascii="Times New Roman" w:hAnsi="Times New Roman"/>
          <w:b w:val="0"/>
          <w:i w:val="0"/>
          <w:sz w:val="24"/>
        </w:rPr>
      </w:r>
    </w:p>
    <w:p>
      <w:pPr>
        <w:spacing w:before="0" w:after="120" w:line="300" w:lineRule="exact"/>
        <w:jc w:val="center"/>
      </w:pPr>
      <w:r>
        <w:rPr>
          <w:rFonts w:ascii="Times New Roman" w:hAnsi="Times New Roman"/>
          <w:b w:val="0"/>
          <w:i w:val="0"/>
          <w:sz w:val="22"/>
        </w:rPr>
        <w:t>Copyright © 2026 Travis Tippetts</w:t>
      </w:r>
    </w:p>
    <w:p>
      <w:pPr>
        <w:spacing w:before="0" w:after="360" w:line="300" w:lineRule="exact"/>
        <w:jc w:val="center"/>
      </w:pPr>
      <w:r>
        <w:rPr>
          <w:rFonts w:ascii="Times New Roman" w:hAnsi="Times New Roman"/>
          <w:b w:val="0"/>
          <w:i w:val="0"/>
          <w:sz w:val="22"/>
        </w:rPr>
        <w:t>All rights reserved.</w:t>
      </w:r>
    </w:p>
    <w:p>
      <w:pPr>
        <w:spacing w:before="0" w:after="360" w:line="280" w:lineRule="exact"/>
        <w:jc w:val="center"/>
      </w:pPr>
      <w:r>
        <w:rPr>
          <w:rFonts w:ascii="Times New Roman" w:hAnsi="Times New Roman"/>
          <w:sz w:val="20"/>
        </w:rPr>
        <w:t>This is a work of fiction. Names, characters, places, events, and incidents are either the products of the author's imagination or used in a fictitious manner. Any resemblance to actual persons, living or dead, or actual events is purely coincidental. The tick biology, genetic modification science, and alpha-gal syndrome described in this novel reflect real scientific phenomena. The programs, organizations, and individuals depicted are entirely fictional.</w:t>
      </w:r>
    </w:p>
    <w:p>
      <w:pPr>
        <w:spacing w:before="480" w:after="0" w:line="300" w:lineRule="exact"/>
        <w:jc w:val="center"/>
      </w:pPr>
      <w:r>
        <w:rPr>
          <w:rFonts w:ascii="Times New Roman" w:hAnsi="Times New Roman"/>
          <w:b w:val="0"/>
          <w:i/>
          <w:sz w:val="22"/>
        </w:rPr>
        <w:t>For the people who pulled the thread.</w:t>
      </w:r>
    </w:p>
    <w:p>
      <w:pPr>
        <w:spacing w:before="0" w:after="0"/>
      </w:pPr>
      <w:r>
        <w:br w:type="page"/>
      </w:r>
    </w:p>
    <w:p>
      <w:pPr>
        <w:spacing w:before="960" w:after="480" w:line="360" w:lineRule="exact"/>
        <w:jc w:val="center"/>
      </w:pPr>
      <w:r>
        <w:rPr>
          <w:rFonts w:ascii="Times New Roman" w:hAnsi="Times New Roman"/>
          <w:b/>
          <w:i w:val="0"/>
          <w:sz w:val="28"/>
        </w:rPr>
        <w:t>About This Book</w:t>
      </w:r>
    </w:p>
    <w:p>
      <w:pPr>
        <w:spacing w:before="0" w:after="120" w:line="400" w:lineRule="exact"/>
        <w:ind w:firstLine="0"/>
      </w:pPr>
      <w:r>
        <w:rPr>
          <w:rFonts w:ascii="Times New Roman" w:hAnsi="Times New Roman"/>
          <w:i/>
          <w:sz w:val="24"/>
        </w:rPr>
        <w:t>The ticks arrived in boxes with ventilation holes.</w:t>
      </w:r>
    </w:p>
    <w:p>
      <w:pPr>
        <w:spacing w:before="0" w:after="120" w:line="400" w:lineRule="exact"/>
        <w:ind w:firstLine="0"/>
      </w:pPr>
      <w:r>
        <w:rPr>
          <w:rFonts w:ascii="Times New Roman" w:hAnsi="Times New Roman"/>
          <w:i/>
          <w:sz w:val="24"/>
        </w:rPr>
        <w:t>No markings. No origin. No explanation — until Cal Morrow started looking.</w:t>
      </w:r>
    </w:p>
    <w:p/>
    <w:p>
      <w:pPr>
        <w:spacing w:before="0" w:after="120" w:line="400" w:lineRule="exact"/>
        <w:ind w:firstLine="0"/>
      </w:pPr>
      <w:r>
        <w:rPr>
          <w:rFonts w:ascii="Times New Roman" w:hAnsi="Times New Roman"/>
          <w:sz w:val="24"/>
        </w:rPr>
        <w:t>A large animal veterinarian in rural Missouri, Cal has spent fourteen years learning to read what the land tells him. What the land is telling him now — in the pattern of dying animals, strange pathogen results, and ventilated boxes found at fence lines across four counties — is something he was not prepared to hear.</w:t>
      </w:r>
    </w:p>
    <w:p>
      <w:pPr>
        <w:spacing w:before="0" w:after="120" w:line="400" w:lineRule="exact"/>
        <w:ind w:firstLine="0"/>
      </w:pPr>
      <w:r>
        <w:rPr>
          <w:rFonts w:ascii="Times New Roman" w:hAnsi="Times New Roman"/>
          <w:sz w:val="24"/>
        </w:rPr>
        <w:t>Someone put them there. Someone with a laboratory, a foundation, and a name that appears in Senate testimony and TED talks and the kind of op-eds that get taken seriously by people who make policy. Someone who has spent a decade publicly arguing that America needs to stop eating meat.</w:t>
      </w:r>
    </w:p>
    <w:p>
      <w:pPr>
        <w:spacing w:before="0" w:after="120" w:line="400" w:lineRule="exact"/>
        <w:ind w:firstLine="0"/>
      </w:pPr>
      <w:r>
        <w:rPr>
          <w:rFonts w:ascii="Times New Roman" w:hAnsi="Times New Roman"/>
          <w:sz w:val="24"/>
        </w:rPr>
        <w:t>Someone who, forty-five years ago, was a twelve-year-old boy lying in bed for three days with sixty ticks on his body, deciding he wanted to understand.</w:t>
      </w:r>
    </w:p>
    <w:p>
      <w:pPr>
        <w:spacing w:before="0" w:after="120" w:line="400" w:lineRule="exact"/>
        <w:ind w:firstLine="0"/>
      </w:pPr>
      <w:r>
        <w:rPr>
          <w:rFonts w:ascii="Times New Roman" w:hAnsi="Times New Roman"/>
          <w:sz w:val="24"/>
        </w:rPr>
        <w:t>Cal has been here before. He walked away from one of the most powerful pharmaceutical companies in the world when he found a memo he wasn't supposed to see. He knows what a cover-up looks like. He knows what it costs to follow the truth when the truth is inconvenient to people with money and lawyers and patience.</w:t>
      </w:r>
    </w:p>
    <w:p>
      <w:pPr>
        <w:spacing w:before="0" w:after="120" w:line="400" w:lineRule="exact"/>
        <w:ind w:firstLine="0"/>
      </w:pPr>
      <w:r>
        <w:rPr>
          <w:rFonts w:ascii="Times New Roman" w:hAnsi="Times New Roman"/>
          <w:i/>
          <w:sz w:val="24"/>
        </w:rPr>
        <w:t>Under the Skin moves from a dying horse in a Missouri field to a congressional hearing room and back again, tracking one man's careful, costly pursuit of a truth that powerful people have spent considerable money to keep buried.</w:t>
      </w:r>
    </w:p>
    <w:p>
      <w:pPr>
        <w:spacing w:before="0" w:after="120" w:line="400" w:lineRule="exact"/>
        <w:ind w:firstLine="0"/>
      </w:pPr>
      <w:r>
        <w:rPr>
          <w:rFonts w:ascii="Times New Roman" w:hAnsi="Times New Roman"/>
          <w:sz w:val="24"/>
        </w:rPr>
        <w:t>Some threads, once pulled, cannot be unpulled.</w:t>
      </w:r>
    </w:p>
    <w:p>
      <w:pPr>
        <w:spacing w:before="0" w:after="0"/>
      </w:pPr>
      <w:r>
        <w:br w:type="page"/>
      </w:r>
    </w:p>
    <w:p>
      <w:pPr>
        <w:spacing w:before="1440" w:after="0" w:line="32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32"/>
        </w:rPr>
        <w:t>PART ONE</w:t>
        <w:br/>
        <w:t>THE DYING FIELD</w:t>
      </w:r>
    </w:p>
    <w:p>
      <w:pPr>
        <w:spacing w:before="0" w:after="0"/>
      </w:pPr>
      <w:r>
        <w:br w:type="page"/>
      </w:r>
    </w:p>
    <w:p>
      <w:pPr>
        <w:spacing w:before="1440" w:after="0" w:line="320" w:lineRule="exact"/>
        <w:jc w:val="center"/>
      </w:pPr>
      <w:r>
        <w:rPr>
          <w:rFonts w:ascii="Times New Roman" w:hAnsi="Times New Roman"/>
          <w:b w:val="0"/>
          <w:i w:val="0"/>
          <w:sz w:val="24"/>
        </w:rPr>
      </w:r>
    </w:p>
    <w:p>
      <w:pPr>
        <w:spacing w:before="240" w:after="480" w:line="360" w:lineRule="exact"/>
        <w:jc w:val="center"/>
      </w:pPr>
      <w:r>
        <w:rPr>
          <w:rFonts w:ascii="Times New Roman" w:hAnsi="Times New Roman"/>
          <w:b/>
          <w:i w:val="0"/>
          <w:sz w:val="28"/>
        </w:rPr>
        <w:t>Chapter One</w:t>
        <w:br/>
        <w:t>Ranger</w:t>
      </w:r>
    </w:p>
    <w:p>
      <w:pPr>
        <w:spacing w:before="0" w:after="0" w:line="480" w:lineRule="exact"/>
        <w:ind w:firstLine="0"/>
      </w:pPr>
      <w:r>
        <w:rPr>
          <w:rFonts w:ascii="Times New Roman" w:hAnsi="Times New Roman"/>
          <w:sz w:val="24"/>
        </w:rPr>
        <w:t>The sound that woke me was wrong in a way I couldn't name until I was already outside.</w:t>
      </w:r>
    </w:p>
    <w:p>
      <w:pPr>
        <w:spacing w:before="0" w:after="0" w:line="480" w:lineRule="exact"/>
        <w:ind w:firstLine="720"/>
      </w:pPr>
      <w:r>
        <w:rPr>
          <w:rFonts w:ascii="Times New Roman" w:hAnsi="Times New Roman"/>
          <w:sz w:val="24"/>
        </w:rPr>
        <w:t>Not a scream. Not a crash. Just a breathing — slow and labored and too loud for 4 AM — carrying across the pasture from the direction of the south paddock in a way that sound only carries when everything else has gone completely still. I was in my boots before I was fully awake. Fourteen years of large animal practice will do that to you. You stop sleeping the way normal people sleep. You sleep the way soldiers sleep. One ear always open. One part of your brain cataloging the sounds of the farm the way a ship's captain catalogs the sounds of his vessel — what's normal, what's off, what means you need to move right now.</w:t>
      </w:r>
    </w:p>
    <w:p>
      <w:pPr>
        <w:spacing w:before="0" w:after="0" w:line="480" w:lineRule="exact"/>
        <w:ind w:firstLine="720"/>
      </w:pPr>
      <w:r>
        <w:rPr>
          <w:rFonts w:ascii="Times New Roman" w:hAnsi="Times New Roman"/>
          <w:sz w:val="24"/>
        </w:rPr>
        <w:t>I grabbed my headlamp off the kitchen counter and my field kit from the mudroom hook and pushed out into the dark.</w:t>
      </w:r>
    </w:p>
    <w:p>
      <w:pPr>
        <w:spacing w:before="0" w:after="0" w:line="480" w:lineRule="exact"/>
        <w:ind w:firstLine="720"/>
      </w:pPr>
      <w:r>
        <w:rPr>
          <w:rFonts w:ascii="Times New Roman" w:hAnsi="Times New Roman"/>
          <w:sz w:val="24"/>
        </w:rPr>
        <w:t>The Missouri sky at 4 AM in late September is a particular kind of black. Not the city black that's really just a dim orange, not the mountain black that's clean and full of stars. It's a bruised black. Heavy. The kind of sky that seems to press down on the grass. Fireflies were gone — they'd been gone for three weeks — and the only light was my headlamp cutting a white line through the knee-high grass of the south field as I moved toward the sound.</w:t>
      </w:r>
    </w:p>
    <w:p>
      <w:pPr>
        <w:spacing w:before="0" w:after="0" w:line="480" w:lineRule="exact"/>
        <w:ind w:firstLine="720"/>
      </w:pPr>
      <w:r>
        <w:rPr>
          <w:rFonts w:ascii="Times New Roman" w:hAnsi="Times New Roman"/>
          <w:sz w:val="24"/>
        </w:rPr>
        <w:t>I found Ranger at the far corner of the paddock, lying on his side.</w:t>
      </w:r>
    </w:p>
    <w:p>
      <w:pPr>
        <w:spacing w:before="0" w:after="0" w:line="480" w:lineRule="exact"/>
        <w:ind w:firstLine="720"/>
      </w:pPr>
      <w:r>
        <w:rPr>
          <w:rFonts w:ascii="Times New Roman" w:hAnsi="Times New Roman"/>
          <w:sz w:val="24"/>
        </w:rPr>
        <w:t>I want to be precise about what I saw, because precision matters, and because I have been asked to recount this moment more times than I can count in the months that followed, and each time I try to give the questioner not what they want — drama, emotion, a story — but what I actually observed. A horse, 1,400 pounds, fourteen years old, a registered quarter horse named Ranger who had won two county cutting competitions and had never been seriously ill in his life, lying on his side in the northwest corner of the south paddock with his breathing coming in shallow, labored pulls that moved his flank like a bellows with a hole in it.</w:t>
      </w:r>
    </w:p>
    <w:p>
      <w:pPr>
        <w:spacing w:before="0" w:after="0" w:line="480" w:lineRule="exact"/>
        <w:ind w:firstLine="720"/>
      </w:pPr>
      <w:r>
        <w:rPr>
          <w:rFonts w:ascii="Times New Roman" w:hAnsi="Times New Roman"/>
          <w:sz w:val="24"/>
        </w:rPr>
        <w:t>I crouched beside him. Put my hand on his jaw — calloused hands, steady, the way you learn to be steady around something you love and are afraid to lose — and felt the heat coming off his face before I even pressed for a temperature.</w:t>
      </w:r>
    </w:p>
    <w:p>
      <w:pPr>
        <w:spacing w:before="0" w:after="0" w:line="480" w:lineRule="exact"/>
        <w:ind w:firstLine="720"/>
      </w:pPr>
      <w:r>
        <w:rPr>
          <w:rFonts w:ascii="Times New Roman" w:hAnsi="Times New Roman"/>
          <w:sz w:val="24"/>
        </w:rPr>
        <w:t>Fever. But not the fever of colic, not the fever of impaction. Something else. Something underneath.</w:t>
      </w:r>
    </w:p>
    <w:p>
      <w:pPr>
        <w:spacing w:before="0" w:after="0" w:line="480" w:lineRule="exact"/>
        <w:ind w:firstLine="720"/>
      </w:pPr>
      <w:r>
        <w:rPr>
          <w:rFonts w:ascii="Times New Roman" w:hAnsi="Times New Roman"/>
          <w:sz w:val="24"/>
        </w:rPr>
        <w:t>I ran my headlamp down his neck, his shoulders, his inner ears, the soft skin of his belly. I was looking for the thing I always look for first: the obvious thing, the thing I could rule out fast and move on from. A wound. A snake bite. Bloat from bad water or bad feed.</w:t>
      </w:r>
    </w:p>
    <w:p>
      <w:pPr>
        <w:spacing w:before="0" w:after="0" w:line="480" w:lineRule="exact"/>
        <w:ind w:firstLine="720"/>
      </w:pPr>
      <w:r>
        <w:rPr>
          <w:rFonts w:ascii="Times New Roman" w:hAnsi="Times New Roman"/>
          <w:sz w:val="24"/>
        </w:rPr>
        <w:t>I found none of those things.</w:t>
      </w:r>
    </w:p>
    <w:p>
      <w:pPr>
        <w:spacing w:before="0" w:after="0" w:line="480" w:lineRule="exact"/>
        <w:ind w:firstLine="720"/>
      </w:pPr>
      <w:r>
        <w:rPr>
          <w:rFonts w:ascii="Times New Roman" w:hAnsi="Times New Roman"/>
          <w:sz w:val="24"/>
        </w:rPr>
        <w:t>What I found, I found at his neck.</w:t>
      </w:r>
    </w:p>
    <w:p>
      <w:pPr>
        <w:spacing w:before="0" w:after="0" w:line="480" w:lineRule="exact"/>
        <w:ind w:firstLine="720"/>
      </w:pPr>
      <w:r>
        <w:rPr>
          <w:rFonts w:ascii="Times New Roman" w:hAnsi="Times New Roman"/>
          <w:sz w:val="24"/>
        </w:rPr>
        <w:t>I almost missed it. The coat there was thick — Ranger always grew his winter coat early, a habit I'd teased him about every year — and I had to press my fingers in to part the hair, bending close, my headlamp inches from his skin.</w:t>
      </w:r>
    </w:p>
    <w:p>
      <w:pPr>
        <w:spacing w:before="0" w:after="0" w:line="480" w:lineRule="exact"/>
        <w:ind w:firstLine="720"/>
      </w:pPr>
      <w:r>
        <w:rPr>
          <w:rFonts w:ascii="Times New Roman" w:hAnsi="Times New Roman"/>
          <w:sz w:val="24"/>
        </w:rPr>
        <w:t>I stopped.</w:t>
      </w:r>
    </w:p>
    <w:p>
      <w:pPr>
        <w:spacing w:before="0" w:after="0" w:line="480" w:lineRule="exact"/>
        <w:ind w:firstLine="720"/>
      </w:pPr>
      <w:r>
        <w:rPr>
          <w:rFonts w:ascii="Times New Roman" w:hAnsi="Times New Roman"/>
          <w:sz w:val="24"/>
        </w:rPr>
        <w:t>I exhaled through my nose. Slowly. Not panic. I've spent twenty-two years in veterinary medicine and I do not panic. What I do when I find something I was not expecting is go quiet and still and look at it very carefully, and that is what I did.</w:t>
      </w:r>
    </w:p>
    <w:p>
      <w:pPr>
        <w:spacing w:before="0" w:after="0" w:line="480" w:lineRule="exact"/>
        <w:ind w:firstLine="720"/>
      </w:pPr>
      <w:r>
        <w:rPr>
          <w:rFonts w:ascii="Times New Roman" w:hAnsi="Times New Roman"/>
          <w:sz w:val="24"/>
        </w:rPr>
        <w:t xml:space="preserve">Ticks. Dozens of them. Dark, swollen, motionless. Embedded in the skin of Ranger's neck in a pattern that was not — and I want to be careful with this word, because I did not use it lightly then and I will not use it lightly now — </w:t>
      </w:r>
      <w:r>
        <w:rPr>
          <w:rFonts w:ascii="Times New Roman" w:hAnsi="Times New Roman"/>
          <w:i/>
          <w:sz w:val="24"/>
        </w:rPr>
        <w:t>random</w:t>
      </w:r>
      <w:r>
        <w:rPr>
          <w:rFonts w:ascii="Times New Roman" w:hAnsi="Times New Roman"/>
          <w:sz w:val="24"/>
        </w:rPr>
        <w:t>.</w:t>
      </w:r>
    </w:p>
    <w:p>
      <w:pPr>
        <w:spacing w:before="0" w:after="0" w:line="480" w:lineRule="exact"/>
        <w:ind w:firstLine="720"/>
      </w:pPr>
      <w:r>
        <w:rPr>
          <w:rFonts w:ascii="Times New Roman" w:hAnsi="Times New Roman"/>
          <w:sz w:val="24"/>
        </w:rPr>
        <w:t>They were arranged in a ring. Not a perfect circle, not something a person would draw with a compass, but a deliberate arc. An intentional clustering. The kind of distribution you see in a controlled study, not in nature. Ticks do not school like fish. They do not organize. They find a host and they embed individually, scattered across whatever terrain of skin and hair presents itself.</w:t>
      </w:r>
    </w:p>
    <w:p>
      <w:pPr>
        <w:spacing w:before="0" w:after="0" w:line="480" w:lineRule="exact"/>
        <w:ind w:firstLine="720"/>
      </w:pPr>
      <w:r>
        <w:rPr>
          <w:rFonts w:ascii="Times New Roman" w:hAnsi="Times New Roman"/>
          <w:sz w:val="24"/>
        </w:rPr>
        <w:t>These were grouped.</w:t>
      </w:r>
    </w:p>
    <w:p>
      <w:pPr>
        <w:spacing w:before="0" w:after="0" w:line="480" w:lineRule="exact"/>
        <w:ind w:firstLine="720"/>
      </w:pPr>
      <w:r>
        <w:rPr>
          <w:rFonts w:ascii="Times New Roman" w:hAnsi="Times New Roman"/>
          <w:sz w:val="24"/>
        </w:rPr>
        <w:t>I did not move for a long moment. I was aware of the insects in the grass around me — a low, constant drone that I had been hearing without registering since I left the house — and of Ranger's breathing, and of the way the darkness at the edge of my headlamp's reach was absolute and total and pressed in close.</w:t>
      </w:r>
    </w:p>
    <w:p>
      <w:pPr>
        <w:spacing w:before="0" w:after="0" w:line="480" w:lineRule="exact"/>
        <w:ind w:firstLine="720"/>
      </w:pPr>
      <w:r>
        <w:rPr>
          <w:rFonts w:ascii="Times New Roman" w:hAnsi="Times New Roman"/>
          <w:sz w:val="24"/>
        </w:rPr>
        <w:t>Then I stood up, pulled out my phone, and called Brianna.</w:t>
      </w:r>
    </w:p>
    <w:p>
      <w:pPr>
        <w:spacing w:before="0" w:after="0" w:line="480" w:lineRule="exact"/>
        <w:ind w:firstLine="720"/>
      </w:pPr>
      <w:r>
        <w:rPr>
          <w:rFonts w:ascii="Times New Roman" w:hAnsi="Times New Roman"/>
          <w:sz w:val="24"/>
        </w:rPr>
        <w:t>She answered on the second ring. Vet techs learn to sleep like veterinarians.</w:t>
      </w:r>
    </w:p>
    <w:p>
      <w:pPr>
        <w:spacing w:before="0" w:after="0" w:line="480" w:lineRule="exact"/>
        <w:ind w:firstLine="720"/>
      </w:pPr>
      <w:r>
        <w:rPr>
          <w:rFonts w:ascii="Times New Roman" w:hAnsi="Times New Roman"/>
          <w:sz w:val="24"/>
        </w:rPr>
      </w:r>
      <w:r>
        <w:rPr>
          <w:rFonts w:ascii="Times New Roman" w:hAnsi="Times New Roman"/>
          <w:i/>
          <w:sz w:val="24"/>
        </w:rPr>
        <w:t>"How bad?"</w:t>
      </w:r>
      <w:r>
        <w:rPr>
          <w:rFonts w:ascii="Times New Roman" w:hAnsi="Times New Roman"/>
          <w:sz w:val="24"/>
        </w:rPr>
        <w:t xml:space="preserve"> she said, before I could speak.</w:t>
      </w:r>
    </w:p>
    <w:p>
      <w:pPr>
        <w:spacing w:before="0" w:after="0" w:line="480" w:lineRule="exact"/>
        <w:ind w:firstLine="720"/>
      </w:pPr>
      <w:r>
        <w:rPr>
          <w:rFonts w:ascii="Times New Roman" w:hAnsi="Times New Roman"/>
          <w:sz w:val="24"/>
        </w:rPr>
        <w:t>"Bad enough," I said. "Come in early. And bring the full blood panel kit."</w:t>
      </w:r>
    </w:p>
    <w:p>
      <w:pPr>
        <w:spacing w:before="0" w:after="0" w:line="480" w:lineRule="exact"/>
        <w:ind w:firstLine="720"/>
      </w:pPr>
      <w:r>
        <w:rPr>
          <w:rFonts w:ascii="Times New Roman" w:hAnsi="Times New Roman"/>
          <w:sz w:val="24"/>
        </w:rPr>
        <w:t>I crouched back down beside Ranger and stayed with him. I don't know how long. Long enough for the sky to shift from black to a deep blue-purple, that first hint of dawn that isn't light yet, just the absence of total darkness. I kept my hand on his jaw. He was still breathing.</w:t>
      </w:r>
    </w:p>
    <w:p>
      <w:pPr>
        <w:spacing w:before="0" w:after="0" w:line="480" w:lineRule="exact"/>
        <w:ind w:firstLine="720"/>
      </w:pPr>
      <w:r>
        <w:rPr>
          <w:rFonts w:ascii="Times New Roman" w:hAnsi="Times New Roman"/>
          <w:sz w:val="24"/>
        </w:rPr>
        <w:t>"You're alright," I told him, which was a lie, but the kind of lie that doesn't count.</w:t>
      </w:r>
    </w:p>
    <w:p>
      <w:pPr>
        <w:spacing w:before="240" w:after="240" w:line="32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Here is what they don't teach you in veterinary school, or in any school I know of: the difference between an outbreak and an epidemic is usually just the number of phone calls you get before noon.</w:t>
      </w:r>
    </w:p>
    <w:p>
      <w:pPr>
        <w:spacing w:before="0" w:after="0" w:line="480" w:lineRule="exact"/>
        <w:ind w:firstLine="720"/>
      </w:pPr>
      <w:r>
        <w:rPr>
          <w:rFonts w:ascii="Times New Roman" w:hAnsi="Times New Roman"/>
          <w:sz w:val="24"/>
        </w:rPr>
        <w:t>By ten that morning, I had four.</w:t>
      </w:r>
    </w:p>
    <w:p>
      <w:pPr>
        <w:spacing w:before="0" w:after="0" w:line="480" w:lineRule="exact"/>
        <w:ind w:firstLine="720"/>
      </w:pPr>
      <w:r>
        <w:rPr>
          <w:rFonts w:ascii="Times New Roman" w:hAnsi="Times New Roman"/>
          <w:sz w:val="24"/>
        </w:rPr>
        <w:t>The Delacroix farm first — Merle Delacroix, seventy-one years old, a man who had farmed that land for forty years and who called me with the specific, controlled calm of someone who has learned that panic doesn't help, saying two of his heifers wouldn't eat and were running hot and he didn't like the way they were standing. I didn't like the way he described it.</w:t>
      </w:r>
    </w:p>
    <w:p>
      <w:pPr>
        <w:spacing w:before="0" w:after="0" w:line="480" w:lineRule="exact"/>
        <w:ind w:firstLine="720"/>
      </w:pPr>
      <w:r>
        <w:rPr>
          <w:rFonts w:ascii="Times New Roman" w:hAnsi="Times New Roman"/>
          <w:sz w:val="24"/>
        </w:rPr>
        <w:t>Then Paulson Brothers, three miles east — a goat operation, six animals down. Then the Wexford place. Then a woman whose name I didn't catch on the first call, speaking too fast, telling me her dog was dead and she didn't understand why.</w:t>
      </w:r>
    </w:p>
    <w:p>
      <w:pPr>
        <w:spacing w:before="0" w:after="0" w:line="480" w:lineRule="exact"/>
        <w:ind w:firstLine="720"/>
      </w:pPr>
      <w:r>
        <w:rPr>
          <w:rFonts w:ascii="Times New Roman" w:hAnsi="Times New Roman"/>
          <w:sz w:val="24"/>
        </w:rPr>
        <w:t>I drove between them in my truck with the windows down, moving fast on gravel roads I knew by feel. I kept a map on the dashboard — paper, the kind you can write on — and at each farm I drew a red dot at the property location and noted the approximate acreage of the affected area.</w:t>
      </w:r>
    </w:p>
    <w:p>
      <w:pPr>
        <w:spacing w:before="0" w:after="0" w:line="480" w:lineRule="exact"/>
        <w:ind w:firstLine="720"/>
      </w:pPr>
      <w:r>
        <w:rPr>
          <w:rFonts w:ascii="Times New Roman" w:hAnsi="Times New Roman"/>
          <w:sz w:val="24"/>
        </w:rPr>
        <w:t>By two o'clock I had five dots.</w:t>
      </w:r>
    </w:p>
    <w:p>
      <w:pPr>
        <w:spacing w:before="0" w:after="0" w:line="480" w:lineRule="exact"/>
        <w:ind w:firstLine="720"/>
      </w:pPr>
      <w:r>
        <w:rPr>
          <w:rFonts w:ascii="Times New Roman" w:hAnsi="Times New Roman"/>
          <w:sz w:val="24"/>
        </w:rPr>
        <w:t>Five dots on a map covering an area of roughly four and a half miles in diameter, all showing the same cluster of symptoms: fever, lethargy, loss of appetite, and in the worst cases — Ranger, Merle's heifers, the Paulson goats — a kind of neurological flatness, an absence of the usual animal responsiveness that tells you a creature is present and engaged with the world.</w:t>
      </w:r>
    </w:p>
    <w:p>
      <w:pPr>
        <w:spacing w:before="0" w:after="0" w:line="480" w:lineRule="exact"/>
        <w:ind w:firstLine="720"/>
      </w:pPr>
      <w:r>
        <w:rPr>
          <w:rFonts w:ascii="Times New Roman" w:hAnsi="Times New Roman"/>
          <w:sz w:val="24"/>
        </w:rPr>
        <w:t>And at every site, the same thing. Ticks. In numbers and distribution patterns that were wrong.</w:t>
      </w:r>
    </w:p>
    <w:p>
      <w:pPr>
        <w:spacing w:before="0" w:after="0" w:line="480" w:lineRule="exact"/>
        <w:ind w:firstLine="720"/>
      </w:pPr>
      <w:r>
        <w:rPr>
          <w:rFonts w:ascii="Times New Roman" w:hAnsi="Times New Roman"/>
          <w:sz w:val="24"/>
        </w:rPr>
        <w:t>I did not tell the farmers that. I said I was investigating a possible regional tick vector issue, that I would be in touch as soon as I had lab results, that they should keep affected animals separated and monitor water intake. Professional. Measured. I gave them my cell number.</w:t>
      </w:r>
    </w:p>
    <w:p>
      <w:pPr>
        <w:spacing w:before="0" w:after="0" w:line="480" w:lineRule="exact"/>
        <w:ind w:firstLine="720"/>
      </w:pPr>
      <w:r>
        <w:rPr>
          <w:rFonts w:ascii="Times New Roman" w:hAnsi="Times New Roman"/>
          <w:sz w:val="24"/>
        </w:rPr>
        <w:t>I drove back to my clinic with five red dots on my map and the beginning of something I did not yet have a name for turning slowly in the back of my mind.</w:t>
      </w:r>
    </w:p>
    <w:p>
      <w:pPr>
        <w:spacing w:before="240" w:after="240" w:line="32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Ranger was alive, barely, when I got back. Brianna had him on IV fluids and had already pulled blood — she was good at her job, better than I paid her for, and I made a note to fix that when I had money to fix it — and was logging vitals with the focus of someone who understood the situation without needing to be told.</w:t>
      </w:r>
    </w:p>
    <w:p>
      <w:pPr>
        <w:spacing w:before="0" w:after="0" w:line="480" w:lineRule="exact"/>
        <w:ind w:firstLine="720"/>
      </w:pPr>
      <w:r>
        <w:rPr>
          <w:rFonts w:ascii="Times New Roman" w:hAnsi="Times New Roman"/>
          <w:sz w:val="24"/>
        </w:rPr>
        <w:t>"You want me to call Dr. Hensley at the university extension?" she asked.</w:t>
      </w:r>
    </w:p>
    <w:p>
      <w:pPr>
        <w:spacing w:before="0" w:after="0" w:line="480" w:lineRule="exact"/>
        <w:ind w:firstLine="720"/>
      </w:pPr>
      <w:r>
        <w:rPr>
          <w:rFonts w:ascii="Times New Roman" w:hAnsi="Times New Roman"/>
          <w:sz w:val="24"/>
        </w:rPr>
        <w:t>"Not yet." I took the blood panel results from her and sat down on an overturned bucket outside Ranger's stall. "I want my own numbers first before anyone else gets in this room."</w:t>
      </w:r>
    </w:p>
    <w:p>
      <w:pPr>
        <w:spacing w:before="0" w:after="0" w:line="480" w:lineRule="exact"/>
        <w:ind w:firstLine="720"/>
      </w:pPr>
      <w:r>
        <w:rPr>
          <w:rFonts w:ascii="Times New Roman" w:hAnsi="Times New Roman"/>
          <w:sz w:val="24"/>
        </w:rPr>
        <w:t>She watched me read. Brianna had that quality I value most in anyone working around sick animals: she knew when to be quiet.</w:t>
      </w:r>
    </w:p>
    <w:p>
      <w:pPr>
        <w:spacing w:before="0" w:after="0" w:line="480" w:lineRule="exact"/>
        <w:ind w:firstLine="720"/>
      </w:pPr>
      <w:r>
        <w:rPr>
          <w:rFonts w:ascii="Times New Roman" w:hAnsi="Times New Roman"/>
          <w:sz w:val="24"/>
        </w:rPr>
        <w:t>I read the results twice. Then a third time.</w:t>
      </w:r>
    </w:p>
    <w:p>
      <w:pPr>
        <w:spacing w:before="0" w:after="0" w:line="480" w:lineRule="exact"/>
        <w:ind w:firstLine="720"/>
      </w:pPr>
      <w:r>
        <w:rPr>
          <w:rFonts w:ascii="Times New Roman" w:hAnsi="Times New Roman"/>
          <w:sz w:val="24"/>
        </w:rPr>
        <w:t>"Brianna."</w:t>
      </w:r>
    </w:p>
    <w:p>
      <w:pPr>
        <w:spacing w:before="0" w:after="0" w:line="480" w:lineRule="exact"/>
        <w:ind w:firstLine="720"/>
      </w:pPr>
      <w:r>
        <w:rPr>
          <w:rFonts w:ascii="Times New Roman" w:hAnsi="Times New Roman"/>
          <w:sz w:val="24"/>
        </w:rPr>
        <w:t>"Yeah."</w:t>
      </w:r>
    </w:p>
    <w:p>
      <w:pPr>
        <w:spacing w:before="0" w:after="0" w:line="480" w:lineRule="exact"/>
        <w:ind w:firstLine="720"/>
      </w:pPr>
      <w:r>
        <w:rPr>
          <w:rFonts w:ascii="Times New Roman" w:hAnsi="Times New Roman"/>
          <w:sz w:val="24"/>
        </w:rPr>
        <w:t>"Have you ever seen a babesiosis presentation that didn't look like babesiosis?"</w:t>
      </w:r>
    </w:p>
    <w:p>
      <w:pPr>
        <w:spacing w:before="0" w:after="0" w:line="480" w:lineRule="exact"/>
        <w:ind w:firstLine="720"/>
      </w:pPr>
      <w:r>
        <w:rPr>
          <w:rFonts w:ascii="Times New Roman" w:hAnsi="Times New Roman"/>
          <w:sz w:val="24"/>
        </w:rPr>
        <w:t>She thought about it. "Once. Second-year school. But it resolved normally once we treated."</w:t>
      </w:r>
    </w:p>
    <w:p>
      <w:pPr>
        <w:spacing w:before="0" w:after="0" w:line="480" w:lineRule="exact"/>
        <w:ind w:firstLine="720"/>
      </w:pPr>
      <w:r>
        <w:rPr>
          <w:rFonts w:ascii="Times New Roman" w:hAnsi="Times New Roman"/>
          <w:sz w:val="24"/>
        </w:rPr>
        <w:t>"This isn't resolving normally." I set the papers on my knee. "The markers are there — I can see the shape of it — but the pathogen response is structured differently. It's like something that's been modified to be harder to identify."</w:t>
      </w:r>
    </w:p>
    <w:p>
      <w:pPr>
        <w:spacing w:before="0" w:after="0" w:line="480" w:lineRule="exact"/>
        <w:ind w:firstLine="720"/>
      </w:pPr>
      <w:r>
        <w:rPr>
          <w:rFonts w:ascii="Times New Roman" w:hAnsi="Times New Roman"/>
          <w:sz w:val="24"/>
        </w:rPr>
        <w:t xml:space="preserve">The word </w:t>
      </w:r>
      <w:r>
        <w:rPr>
          <w:rFonts w:ascii="Times New Roman" w:hAnsi="Times New Roman"/>
          <w:i/>
          <w:sz w:val="24"/>
        </w:rPr>
        <w:t>modified</w:t>
      </w:r>
      <w:r>
        <w:rPr>
          <w:rFonts w:ascii="Times New Roman" w:hAnsi="Times New Roman"/>
          <w:sz w:val="24"/>
        </w:rPr>
        <w:t xml:space="preserve"> sat between us in the air of the clinic for a moment.</w:t>
      </w:r>
    </w:p>
    <w:p>
      <w:pPr>
        <w:spacing w:before="0" w:after="0" w:line="480" w:lineRule="exact"/>
        <w:ind w:firstLine="720"/>
      </w:pPr>
      <w:r>
        <w:rPr>
          <w:rFonts w:ascii="Times New Roman" w:hAnsi="Times New Roman"/>
          <w:sz w:val="24"/>
        </w:rPr>
        <w:t>"Modified how?" Brianna said.</w:t>
      </w:r>
    </w:p>
    <w:p>
      <w:pPr>
        <w:spacing w:before="0" w:after="0" w:line="480" w:lineRule="exact"/>
        <w:ind w:firstLine="720"/>
      </w:pPr>
      <w:r>
        <w:rPr>
          <w:rFonts w:ascii="Times New Roman" w:hAnsi="Times New Roman"/>
          <w:sz w:val="24"/>
        </w:rPr>
        <w:t>"That's what I intend to find out."</w:t>
      </w:r>
    </w:p>
    <w:p>
      <w:pPr>
        <w:spacing w:before="0" w:after="0" w:line="480" w:lineRule="exact"/>
        <w:ind w:firstLine="720"/>
      </w:pPr>
      <w:r>
        <w:rPr>
          <w:rFonts w:ascii="Times New Roman" w:hAnsi="Times New Roman"/>
          <w:sz w:val="24"/>
        </w:rPr>
        <w:t>She went back inside. I sat with Ranger's blood work until the light through the clinic windows went orange and then red and then gray, and the sounds of the farm settled into the sounds of evening.</w:t>
      </w:r>
    </w:p>
    <w:p>
      <w:pPr>
        <w:spacing w:before="240" w:after="240" w:line="32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grew up in Phelps County, forty minutes from where I'm sitting now, in a house that had a horse in a paddock and a father who believed that the land asked things of you and that you answered or you left. He wasn't a philosophical man. He meant it practically. The land asks things — fence repair, water management, the specific vigilance required to keep animals alive through a Missouri winter — and you answer those things, or you find somewhere easier to be.</w:t>
      </w:r>
    </w:p>
    <w:p>
      <w:pPr>
        <w:spacing w:before="0" w:after="0" w:line="480" w:lineRule="exact"/>
        <w:ind w:firstLine="720"/>
      </w:pPr>
      <w:r>
        <w:rPr>
          <w:rFonts w:ascii="Times New Roman" w:hAnsi="Times New Roman"/>
          <w:sz w:val="24"/>
        </w:rPr>
        <w:t>I chose veterinary medicine because it felt like the same bargain extended outward. Something is sick. You figure out what's wrong. You fix it or you explain why it can't be fixed. You do not look away from it.</w:t>
      </w:r>
    </w:p>
    <w:p>
      <w:pPr>
        <w:spacing w:before="0" w:after="0" w:line="480" w:lineRule="exact"/>
        <w:ind w:firstLine="720"/>
      </w:pPr>
      <w:r>
        <w:rPr>
          <w:rFonts w:ascii="Times New Roman" w:hAnsi="Times New Roman"/>
          <w:sz w:val="24"/>
        </w:rPr>
        <w:t>I spent six years at Velacor Pharmaceuticals — a senior researcher position, well-paying, in their livestock pathogen division out of St. Louis — before I walked away. That's a story for another chapter. What matters here is that I know what institutional money looks like. I know what research looks like when it's designed to solve a problem. And I know — I have seen with my own eyes — what research looks like when the research itself is the problem.</w:t>
      </w:r>
    </w:p>
    <w:p>
      <w:pPr>
        <w:spacing w:before="0" w:after="0" w:line="480" w:lineRule="exact"/>
        <w:ind w:firstLine="720"/>
      </w:pPr>
      <w:r>
        <w:rPr>
          <w:rFonts w:ascii="Times New Roman" w:hAnsi="Times New Roman"/>
          <w:sz w:val="24"/>
        </w:rPr>
        <w:t>That night I stood on my porch with a glass of water I didn't drink and I looked at the tree line — the dark edge of where my south field met the old-growth forest — and I scrolled through my phone.</w:t>
      </w:r>
    </w:p>
    <w:p>
      <w:pPr>
        <w:spacing w:before="0" w:after="0" w:line="480" w:lineRule="exact"/>
        <w:ind w:firstLine="720"/>
      </w:pPr>
      <w:r>
        <w:rPr>
          <w:rFonts w:ascii="Times New Roman" w:hAnsi="Times New Roman"/>
          <w:sz w:val="24"/>
        </w:rPr>
        <w:t>I wasn't sure what I was looking for. A frame. A reference point. Some piece of information I'd filed away somewhere that would give shape to what I'd seen that day.</w:t>
      </w:r>
    </w:p>
    <w:p>
      <w:pPr>
        <w:spacing w:before="0" w:after="0" w:line="480" w:lineRule="exact"/>
        <w:ind w:firstLine="720"/>
      </w:pPr>
      <w:r>
        <w:rPr>
          <w:rFonts w:ascii="Times New Roman" w:hAnsi="Times New Roman"/>
          <w:sz w:val="24"/>
        </w:rPr>
        <w:t>I found it in a press release from three years prior. A biotech grant announcement, federal funding, tick population management in livestock-dense rural corridors. A foundation named as co-funder. A name I recognized.</w:t>
      </w:r>
    </w:p>
    <w:p>
      <w:pPr>
        <w:spacing w:before="0" w:after="0" w:line="480" w:lineRule="exact"/>
        <w:ind w:firstLine="720"/>
      </w:pPr>
      <w:r>
        <w:rPr>
          <w:rFonts w:ascii="Times New Roman" w:hAnsi="Times New Roman"/>
          <w:sz w:val="24"/>
        </w:rPr>
        <w:t>I read it once standing on the porch in the dark. Then I went inside and read it again at my kitchen table under a lamp.</w:t>
      </w:r>
    </w:p>
    <w:p>
      <w:pPr>
        <w:spacing w:before="0" w:after="0" w:line="480" w:lineRule="exact"/>
        <w:ind w:firstLine="720"/>
      </w:pPr>
      <w:r>
        <w:rPr>
          <w:rFonts w:ascii="Times New Roman" w:hAnsi="Times New Roman"/>
          <w:sz w:val="24"/>
        </w:rPr>
        <w:t>Then I put my phone face-down on the table and sat for a while.</w:t>
      </w:r>
    </w:p>
    <w:p>
      <w:pPr>
        <w:spacing w:before="0" w:after="0" w:line="480" w:lineRule="exact"/>
        <w:ind w:firstLine="720"/>
      </w:pPr>
      <w:r>
        <w:rPr>
          <w:rFonts w:ascii="Times New Roman" w:hAnsi="Times New Roman"/>
          <w:sz w:val="24"/>
        </w:rPr>
        <w:t>I had spent the day looking at something that didn't fit. A distribution pattern that wasn't ecological. A pathogen response that wasn't natural. Five farms, four and a half miles, the same impossible clustering.</w:t>
      </w:r>
    </w:p>
    <w:p>
      <w:pPr>
        <w:spacing w:before="0" w:after="0" w:line="480" w:lineRule="exact"/>
        <w:ind w:firstLine="720"/>
      </w:pPr>
      <w:r>
        <w:rPr>
          <w:rFonts w:ascii="Times New Roman" w:hAnsi="Times New Roman"/>
          <w:sz w:val="24"/>
        </w:rPr>
        <w:t>Now I had a thread.</w:t>
      </w:r>
    </w:p>
    <w:p>
      <w:pPr>
        <w:spacing w:before="0" w:after="0" w:line="480" w:lineRule="exact"/>
        <w:ind w:firstLine="720"/>
      </w:pPr>
      <w:r>
        <w:rPr>
          <w:rFonts w:ascii="Times New Roman" w:hAnsi="Times New Roman"/>
          <w:sz w:val="24"/>
        </w:rPr>
        <w:t>I did not know yet how far it would unravel. I did not know what it would cost me.</w:t>
      </w:r>
    </w:p>
    <w:p>
      <w:pPr>
        <w:spacing w:before="0" w:after="0" w:line="480" w:lineRule="exact"/>
        <w:ind w:firstLine="720"/>
      </w:pPr>
      <w:r>
        <w:rPr>
          <w:rFonts w:ascii="Times New Roman" w:hAnsi="Times New Roman"/>
          <w:sz w:val="24"/>
        </w:rPr>
        <w:t>Behind me, through the kitchen window, the tree line stood black against a dark blue sky. If I had turned around at that moment, if I had looked back through the glass, I might have seen it: a corrugated box, half-hidden in the brush at the edge of my property, with small holes cut into its sides in a regular pattern.</w:t>
      </w:r>
    </w:p>
    <w:p>
      <w:pPr>
        <w:spacing w:before="0" w:after="0" w:line="480" w:lineRule="exact"/>
        <w:ind w:firstLine="720"/>
      </w:pPr>
      <w:r>
        <w:rPr>
          <w:rFonts w:ascii="Times New Roman" w:hAnsi="Times New Roman"/>
          <w:sz w:val="24"/>
        </w:rPr>
        <w:t>I didn't turn around.</w:t>
      </w:r>
    </w:p>
    <w:p>
      <w:pPr>
        <w:spacing w:before="0" w:after="0" w:line="480" w:lineRule="exact"/>
        <w:ind w:firstLine="720"/>
      </w:pPr>
      <w:r>
        <w:rPr>
          <w:rFonts w:ascii="Times New Roman" w:hAnsi="Times New Roman"/>
          <w:sz w:val="24"/>
        </w:rPr>
        <w:t>I pulled the thread.</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Two</w:t>
        <w:br/>
        <w:t>Velacor</w:t>
      </w:r>
    </w:p>
    <w:p>
      <w:pPr>
        <w:spacing w:before="0" w:after="0" w:line="480" w:lineRule="exact"/>
        <w:ind w:firstLine="0"/>
      </w:pPr>
      <w:r>
        <w:rPr>
          <w:rFonts w:ascii="Times New Roman" w:hAnsi="Times New Roman"/>
          <w:sz w:val="24"/>
        </w:rPr>
        <w:t>I should tell you about the memo.</w:t>
      </w:r>
    </w:p>
    <w:p>
      <w:pPr>
        <w:spacing w:before="0" w:after="0" w:line="480" w:lineRule="exact"/>
        <w:ind w:firstLine="720"/>
      </w:pPr>
      <w:r>
        <w:rPr>
          <w:rFonts w:ascii="Times New Roman" w:hAnsi="Times New Roman"/>
          <w:sz w:val="24"/>
        </w:rPr>
        <w:t>Not because it's where the story begins — it isn't — but because it's where I began. The moment a person decides what kind of person they are going to be is rarely the moment they think it is. You imagine it will feel significant, declarative, the closing of one door and the opening of another. What it actually feels like is a Tuesday afternoon in a fluorescent-lit conference room in St. Louis, holding a piece of paper you were not supposed to see, understanding that the version of yourself who walked into that room twenty minutes ago no longer exists.</w:t>
      </w:r>
    </w:p>
    <w:p>
      <w:pPr>
        <w:spacing w:before="0" w:after="0" w:line="480" w:lineRule="exact"/>
        <w:ind w:firstLine="720"/>
      </w:pPr>
      <w:r>
        <w:rPr>
          <w:rFonts w:ascii="Times New Roman" w:hAnsi="Times New Roman"/>
          <w:sz w:val="24"/>
        </w:rPr>
        <w:t>I joined Velacor Pharmaceuticals in the spring of 2009. I was thirty-one years old, recently divorced, and I had spent four years doing large animal practice in rural Phelps County for a salary that made it difficult to keep the practice open and impossible to do anything else. Velacor offered me a research position in their livestock pathogen division at three times what I was making and the chance to do work that felt, in the way they described it, important. I told myself I'd do three years, save money, go back to private practice better-equipped. That's what everyone tells themselves.</w:t>
      </w:r>
    </w:p>
    <w:p>
      <w:pPr>
        <w:spacing w:before="0" w:after="0" w:line="480" w:lineRule="exact"/>
        <w:ind w:firstLine="720"/>
      </w:pPr>
      <w:r>
        <w:rPr>
          <w:rFonts w:ascii="Times New Roman" w:hAnsi="Times New Roman"/>
          <w:sz w:val="24"/>
        </w:rPr>
        <w:t>The work was real. That's the thing I want to be clear about, because it would be easier — tidier — if I could say Velacor was simply corrupt, a monolith of bad intentions, and that I was naive for not seeing it. But the work in the early years was genuinely good. We were developing treatments for tick-borne livestock pathogens — anaplasmosis, babesiosis, heartwater — diseases that cost American ranchers somewhere in the range of three billion dollars annually and that had seen almost no pharmaceutical innovation in decades. The science was interesting. My colleagues were smart. I was good at it.</w:t>
      </w:r>
    </w:p>
    <w:p>
      <w:pPr>
        <w:spacing w:before="0" w:after="0" w:line="480" w:lineRule="exact"/>
        <w:ind w:firstLine="720"/>
      </w:pPr>
      <w:r>
        <w:rPr>
          <w:rFonts w:ascii="Times New Roman" w:hAnsi="Times New Roman"/>
          <w:sz w:val="24"/>
        </w:rPr>
        <w:t>I rose. That's the word for what happened. I rose within the organization the way competent people do in competent institutions: steadily, without drama, by doing good work and being easy to work with and not making enemies I didn't need to make.</w:t>
      </w:r>
    </w:p>
    <w:p>
      <w:pPr>
        <w:spacing w:before="0" w:after="0" w:line="480" w:lineRule="exact"/>
        <w:ind w:firstLine="720"/>
      </w:pPr>
      <w:r>
        <w:rPr>
          <w:rFonts w:ascii="Times New Roman" w:hAnsi="Times New Roman"/>
          <w:sz w:val="24"/>
        </w:rPr>
        <w:t>By 2013 I was a senior researcher with two patents attached to my name and a team of seven people. By 2014 I was being included in meetings I hadn't been included in before.</w:t>
      </w:r>
    </w:p>
    <w:p>
      <w:pPr>
        <w:spacing w:before="0" w:after="0" w:line="480" w:lineRule="exact"/>
        <w:ind w:firstLine="720"/>
      </w:pPr>
      <w:r>
        <w:rPr>
          <w:rFonts w:ascii="Times New Roman" w:hAnsi="Times New Roman"/>
          <w:sz w:val="24"/>
        </w:rPr>
        <w:t>That's where the trouble starts, in my experience. When they start including you in the meetings.</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memo was dated November 14th, 2014.</w:t>
      </w:r>
    </w:p>
    <w:p>
      <w:pPr>
        <w:spacing w:before="0" w:after="0" w:line="480" w:lineRule="exact"/>
        <w:ind w:firstLine="720"/>
      </w:pPr>
      <w:r>
        <w:rPr>
          <w:rFonts w:ascii="Times New Roman" w:hAnsi="Times New Roman"/>
          <w:sz w:val="24"/>
        </w:rPr>
        <w:t>It had been left in a shared printer tray — a mistake, the kind of mistake that happens in large organizations when people become careless about the difference between what is known and what is supposed to be known. I picked it up because I was picking up my own documents and it was sitting on top of them. I read the first paragraph before I understood what I was reading.</w:t>
      </w:r>
    </w:p>
    <w:p>
      <w:pPr>
        <w:spacing w:before="0" w:after="0" w:line="480" w:lineRule="exact"/>
        <w:ind w:firstLine="720"/>
      </w:pPr>
      <w:r>
        <w:rPr>
          <w:rFonts w:ascii="Times New Roman" w:hAnsi="Times New Roman"/>
          <w:sz w:val="24"/>
        </w:rPr>
        <w:t>I will not reproduce the full content here. Not for legal reasons — the relevant parties are aware that I possess a copy, and I have made my own position on that matter clear through appropriate channels — but because the specific language of institutional mendacity is both boring and nauseating, and I would rather tell you what it meant than transcribe what it said.</w:t>
      </w:r>
    </w:p>
    <w:p>
      <w:pPr>
        <w:spacing w:before="0" w:after="0" w:line="480" w:lineRule="exact"/>
        <w:ind w:firstLine="720"/>
      </w:pPr>
      <w:r>
        <w:rPr>
          <w:rFonts w:ascii="Times New Roman" w:hAnsi="Times New Roman"/>
          <w:sz w:val="24"/>
        </w:rPr>
        <w:t>What it meant was this: Velacor had conducted a Phase II trial on a tick-borne pathogen vaccine intended for cattle and had obtained results that were, in certain measurable respects, anomalous. The vaccine worked — this was not in dispute. But in a subset of the trial herd, somewhere between eight and twelve percent depending on which statistical model you used, exposure to the vaccine had produced an immune response that the trial team did not expect and could not fully explain. The response was not dangerous to the animals. It was not dangerous to anything.</w:t>
      </w:r>
    </w:p>
    <w:p>
      <w:pPr>
        <w:spacing w:before="0" w:after="0" w:line="480" w:lineRule="exact"/>
        <w:ind w:firstLine="720"/>
      </w:pPr>
      <w:r>
        <w:rPr>
          <w:rFonts w:ascii="Times New Roman" w:hAnsi="Times New Roman"/>
          <w:sz w:val="24"/>
        </w:rPr>
        <w:t>But it was not what the trial had been designed to produce, and it was not what had been reported to the FDA in the preliminary filings.</w:t>
      </w:r>
    </w:p>
    <w:p>
      <w:pPr>
        <w:spacing w:before="0" w:after="0" w:line="480" w:lineRule="exact"/>
        <w:ind w:firstLine="720"/>
      </w:pPr>
      <w:r>
        <w:rPr>
          <w:rFonts w:ascii="Times New Roman" w:hAnsi="Times New Roman"/>
          <w:sz w:val="24"/>
        </w:rPr>
        <w:t xml:space="preserve">The memo directed the trial team lead — a man named Garrett, who I had worked alongside for two years and considered a friend — to adjust the reporting methodology for the final data submission. Not falsify. That word does not appear. The language was surgical: </w:t>
      </w:r>
      <w:r>
        <w:rPr>
          <w:rFonts w:ascii="Times New Roman" w:hAnsi="Times New Roman"/>
          <w:i/>
          <w:sz w:val="24"/>
        </w:rPr>
        <w:t>re-scope</w:t>
      </w:r>
      <w:r>
        <w:rPr>
          <w:rFonts w:ascii="Times New Roman" w:hAnsi="Times New Roman"/>
          <w:sz w:val="24"/>
        </w:rPr>
        <w:t xml:space="preserve">, </w:t>
      </w:r>
      <w:r>
        <w:rPr>
          <w:rFonts w:ascii="Times New Roman" w:hAnsi="Times New Roman"/>
          <w:i/>
          <w:sz w:val="24"/>
        </w:rPr>
        <w:t>re-contextualize</w:t>
      </w:r>
      <w:r>
        <w:rPr>
          <w:rFonts w:ascii="Times New Roman" w:hAnsi="Times New Roman"/>
          <w:sz w:val="24"/>
        </w:rPr>
        <w:t xml:space="preserve">, </w:t>
      </w:r>
      <w:r>
        <w:rPr>
          <w:rFonts w:ascii="Times New Roman" w:hAnsi="Times New Roman"/>
          <w:i/>
          <w:sz w:val="24"/>
        </w:rPr>
        <w:t>align reporting parameters with primary outcome benchmarks</w:t>
      </w:r>
      <w:r>
        <w:rPr>
          <w:rFonts w:ascii="Times New Roman" w:hAnsi="Times New Roman"/>
          <w:sz w:val="24"/>
        </w:rPr>
        <w:t>. A hundred ways of saying: leave out the part we don't want them to see.</w:t>
      </w:r>
    </w:p>
    <w:p>
      <w:pPr>
        <w:spacing w:before="0" w:after="0" w:line="480" w:lineRule="exact"/>
        <w:ind w:firstLine="720"/>
      </w:pPr>
      <w:r>
        <w:rPr>
          <w:rFonts w:ascii="Times New Roman" w:hAnsi="Times New Roman"/>
          <w:sz w:val="24"/>
        </w:rPr>
        <w:t>I stood at the printer for a long time.</w:t>
      </w:r>
    </w:p>
    <w:p>
      <w:pPr>
        <w:spacing w:before="0" w:after="0" w:line="480" w:lineRule="exact"/>
        <w:ind w:firstLine="720"/>
      </w:pPr>
      <w:r>
        <w:rPr>
          <w:rFonts w:ascii="Times New Roman" w:hAnsi="Times New Roman"/>
          <w:sz w:val="24"/>
        </w:rPr>
        <w:t>Then I took the memo back to my office, closed the door, and sat down.</w:t>
      </w:r>
    </w:p>
    <w:p>
      <w:pPr>
        <w:spacing w:before="0" w:after="0" w:line="480" w:lineRule="exact"/>
        <w:ind w:firstLine="720"/>
      </w:pPr>
      <w:r>
        <w:rPr>
          <w:rFonts w:ascii="Times New Roman" w:hAnsi="Times New Roman"/>
          <w:sz w:val="24"/>
        </w:rPr>
        <w:t>I want to be honest about what I felt in that moment because I think honesty about this matters: I felt afraid. Before I felt anything else — before anger, before moral clarity, before any of the things I would prefer to claim I felt — I felt afraid. I had a good job. I had rebuilt a life after my marriage ended and my practice failed. I had two patents and a team and a salary that let me sleep without the low-grade financial terror that had followed me through my twenties.</w:t>
      </w:r>
    </w:p>
    <w:p>
      <w:pPr>
        <w:spacing w:before="0" w:after="0" w:line="480" w:lineRule="exact"/>
        <w:ind w:firstLine="720"/>
      </w:pPr>
      <w:r>
        <w:rPr>
          <w:rFonts w:ascii="Times New Roman" w:hAnsi="Times New Roman"/>
          <w:sz w:val="24"/>
        </w:rPr>
        <w:t>Fear came first. That's the truth.</w:t>
      </w:r>
    </w:p>
    <w:p>
      <w:pPr>
        <w:spacing w:before="0" w:after="0" w:line="480" w:lineRule="exact"/>
        <w:ind w:firstLine="720"/>
      </w:pPr>
      <w:r>
        <w:rPr>
          <w:rFonts w:ascii="Times New Roman" w:hAnsi="Times New Roman"/>
          <w:sz w:val="24"/>
        </w:rPr>
        <w:t>But I have never been able to hold fear and knowledge simultaneously for very long. It's a deficiency, possibly. I can't unknow things. I can't put information in a drawer and decide not to use it. Some people can do this. I have watched people do it. I lack the mechanism.</w:t>
      </w:r>
    </w:p>
    <w:p>
      <w:pPr>
        <w:spacing w:before="0" w:after="0" w:line="480" w:lineRule="exact"/>
        <w:ind w:firstLine="720"/>
      </w:pPr>
      <w:r>
        <w:rPr>
          <w:rFonts w:ascii="Times New Roman" w:hAnsi="Times New Roman"/>
          <w:sz w:val="24"/>
        </w:rPr>
        <w:t>I kept the memo.</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did not go to the FDA immediately. I want to be precise about the sequence of events because the sequence matters and because I have been portrayed in various accounts as either a heroic whistleblower who acted with instant moral clarity or a calculating man who waited too long and whose motivations were therefore suspect. Neither of those is accurate.</w:t>
      </w:r>
    </w:p>
    <w:p>
      <w:pPr>
        <w:spacing w:before="0" w:after="0" w:line="480" w:lineRule="exact"/>
        <w:ind w:firstLine="720"/>
      </w:pPr>
      <w:r>
        <w:rPr>
          <w:rFonts w:ascii="Times New Roman" w:hAnsi="Times New Roman"/>
          <w:sz w:val="24"/>
        </w:rPr>
        <w:t>What I did was this: I went to Garrett.</w:t>
      </w:r>
    </w:p>
    <w:p>
      <w:pPr>
        <w:spacing w:before="0" w:after="0" w:line="480" w:lineRule="exact"/>
        <w:ind w:firstLine="720"/>
      </w:pPr>
      <w:r>
        <w:rPr>
          <w:rFonts w:ascii="Times New Roman" w:hAnsi="Times New Roman"/>
          <w:sz w:val="24"/>
        </w:rPr>
        <w:t>I chose Garrett because I trusted him, and because I believed — I genuinely believed, which tells you something about my capacity for optimism — that the memo might have been a miscommunication, a document from one faction of management that didn't reflect what the science team actually intended to do. Garrett was a good scientist. Good scientists care about data integrity. I believed I could talk to him.</w:t>
      </w:r>
    </w:p>
    <w:p>
      <w:pPr>
        <w:spacing w:before="0" w:after="0" w:line="480" w:lineRule="exact"/>
        <w:ind w:firstLine="720"/>
      </w:pPr>
      <w:r>
        <w:rPr>
          <w:rFonts w:ascii="Times New Roman" w:hAnsi="Times New Roman"/>
          <w:sz w:val="24"/>
        </w:rPr>
        <w:t>I found him in his lab on a Wednesday morning. I closed the door. I put the memo on the bench between us.</w:t>
      </w:r>
    </w:p>
    <w:p>
      <w:pPr>
        <w:spacing w:before="0" w:after="0" w:line="480" w:lineRule="exact"/>
        <w:ind w:firstLine="720"/>
      </w:pPr>
      <w:r>
        <w:rPr>
          <w:rFonts w:ascii="Times New Roman" w:hAnsi="Times New Roman"/>
          <w:sz w:val="24"/>
        </w:rPr>
        <w:t>He looked at it. He looked at me.</w:t>
      </w:r>
    </w:p>
    <w:p>
      <w:pPr>
        <w:spacing w:before="0" w:after="0" w:line="480" w:lineRule="exact"/>
        <w:ind w:firstLine="720"/>
      </w:pPr>
      <w:r>
        <w:rPr>
          <w:rFonts w:ascii="Times New Roman" w:hAnsi="Times New Roman"/>
          <w:sz w:val="24"/>
        </w:rPr>
        <w:t>"Where'd you get that?" he said.</w:t>
      </w:r>
    </w:p>
    <w:p>
      <w:pPr>
        <w:spacing w:before="0" w:after="0" w:line="480" w:lineRule="exact"/>
        <w:ind w:firstLine="720"/>
      </w:pPr>
      <w:r>
        <w:rPr>
          <w:rFonts w:ascii="Times New Roman" w:hAnsi="Times New Roman"/>
          <w:sz w:val="24"/>
        </w:rPr>
        <w:t>"Printer tray."</w:t>
      </w:r>
    </w:p>
    <w:p>
      <w:pPr>
        <w:spacing w:before="0" w:after="0" w:line="480" w:lineRule="exact"/>
        <w:ind w:firstLine="720"/>
      </w:pPr>
      <w:r>
        <w:rPr>
          <w:rFonts w:ascii="Times New Roman" w:hAnsi="Times New Roman"/>
          <w:sz w:val="24"/>
        </w:rPr>
        <w:t>He nodded slowly. The way someone nods when they already know the answer and are deciding what to do with it.</w:t>
      </w:r>
    </w:p>
    <w:p>
      <w:pPr>
        <w:spacing w:before="0" w:after="0" w:line="480" w:lineRule="exact"/>
        <w:ind w:firstLine="720"/>
      </w:pPr>
      <w:r>
        <w:rPr>
          <w:rFonts w:ascii="Times New Roman" w:hAnsi="Times New Roman"/>
          <w:sz w:val="24"/>
        </w:rPr>
        <w:t>"Cal," he said. "This is above our level."</w:t>
      </w:r>
    </w:p>
    <w:p>
      <w:pPr>
        <w:spacing w:before="0" w:after="0" w:line="480" w:lineRule="exact"/>
        <w:ind w:firstLine="720"/>
      </w:pPr>
      <w:r>
        <w:rPr>
          <w:rFonts w:ascii="Times New Roman" w:hAnsi="Times New Roman"/>
          <w:sz w:val="24"/>
        </w:rPr>
        <w:t>"Whose level is it at?"</w:t>
      </w:r>
    </w:p>
    <w:p>
      <w:pPr>
        <w:spacing w:before="0" w:after="0" w:line="480" w:lineRule="exact"/>
        <w:ind w:firstLine="720"/>
      </w:pPr>
      <w:r>
        <w:rPr>
          <w:rFonts w:ascii="Times New Roman" w:hAnsi="Times New Roman"/>
          <w:sz w:val="24"/>
        </w:rPr>
        <w:t>He didn't answer that.</w:t>
      </w:r>
    </w:p>
    <w:p>
      <w:pPr>
        <w:spacing w:before="0" w:after="0" w:line="480" w:lineRule="exact"/>
        <w:ind w:firstLine="720"/>
      </w:pPr>
      <w:r>
        <w:rPr>
          <w:rFonts w:ascii="Times New Roman" w:hAnsi="Times New Roman"/>
          <w:sz w:val="24"/>
        </w:rPr>
        <w:t>"The data is real, Garrett. We can't just re-scope it out of existence. If that immune response is replicable —"</w:t>
      </w:r>
    </w:p>
    <w:p>
      <w:pPr>
        <w:spacing w:before="0" w:after="0" w:line="480" w:lineRule="exact"/>
        <w:ind w:firstLine="720"/>
      </w:pPr>
      <w:r>
        <w:rPr>
          <w:rFonts w:ascii="Times New Roman" w:hAnsi="Times New Roman"/>
          <w:sz w:val="24"/>
        </w:rPr>
        <w:t>"It's not relevant to the primary outcome."</w:t>
      </w:r>
    </w:p>
    <w:p>
      <w:pPr>
        <w:spacing w:before="0" w:after="0" w:line="480" w:lineRule="exact"/>
        <w:ind w:firstLine="720"/>
      </w:pPr>
      <w:r>
        <w:rPr>
          <w:rFonts w:ascii="Times New Roman" w:hAnsi="Times New Roman"/>
          <w:sz w:val="24"/>
        </w:rPr>
        <w:t>"It might be relevant to something."</w:t>
      </w:r>
    </w:p>
    <w:p>
      <w:pPr>
        <w:spacing w:before="0" w:after="0" w:line="480" w:lineRule="exact"/>
        <w:ind w:firstLine="720"/>
      </w:pPr>
      <w:r>
        <w:rPr>
          <w:rFonts w:ascii="Times New Roman" w:hAnsi="Times New Roman"/>
          <w:sz w:val="24"/>
        </w:rPr>
        <w:t>"It's not our job to decide what it's relevant to."</w:t>
      </w:r>
    </w:p>
    <w:p>
      <w:pPr>
        <w:spacing w:before="0" w:after="0" w:line="480" w:lineRule="exact"/>
        <w:ind w:firstLine="720"/>
      </w:pPr>
      <w:r>
        <w:rPr>
          <w:rFonts w:ascii="Times New Roman" w:hAnsi="Times New Roman"/>
          <w:sz w:val="24"/>
        </w:rPr>
        <w:t>I looked at him for a long moment. He was a good scientist who had decided, in the way that good scientists sometimes do, that the scope of his goodness ended at the edge of his job description.</w:t>
      </w:r>
    </w:p>
    <w:p>
      <w:pPr>
        <w:spacing w:before="0" w:after="0" w:line="480" w:lineRule="exact"/>
        <w:ind w:firstLine="720"/>
      </w:pPr>
      <w:r>
        <w:rPr>
          <w:rFonts w:ascii="Times New Roman" w:hAnsi="Times New Roman"/>
          <w:sz w:val="24"/>
        </w:rPr>
        <w:t>"I'm going to report this," I said.</w:t>
      </w:r>
    </w:p>
    <w:p>
      <w:pPr>
        <w:spacing w:before="0" w:after="0" w:line="480" w:lineRule="exact"/>
        <w:ind w:firstLine="720"/>
      </w:pPr>
      <w:r>
        <w:rPr>
          <w:rFonts w:ascii="Times New Roman" w:hAnsi="Times New Roman"/>
          <w:sz w:val="24"/>
        </w:rPr>
        <w:t>He said: "I know."</w:t>
      </w:r>
    </w:p>
    <w:p>
      <w:pPr>
        <w:spacing w:before="0" w:after="0" w:line="480" w:lineRule="exact"/>
        <w:ind w:firstLine="720"/>
      </w:pPr>
      <w:r>
        <w:rPr>
          <w:rFonts w:ascii="Times New Roman" w:hAnsi="Times New Roman"/>
          <w:sz w:val="24"/>
        </w:rPr>
        <w:t>He didn't try to talk me out of it. He didn't threaten me. He just looked at me with an expression I have since learned to recognize — the expression of someone who has already done the calculation you're currently running and arrived at a different answer, and who is sorry for you, and who will not be coming with you.</w:t>
      </w:r>
    </w:p>
    <w:p>
      <w:pPr>
        <w:spacing w:before="0" w:after="0" w:line="480" w:lineRule="exact"/>
        <w:ind w:firstLine="720"/>
      </w:pPr>
      <w:r>
        <w:rPr>
          <w:rFonts w:ascii="Times New Roman" w:hAnsi="Times New Roman"/>
          <w:sz w:val="24"/>
        </w:rPr>
        <w:t>I went to the FDA six weeks later, after consulting with an attorney and making copies of everything I had access to. I was placed on administrative leave within forty-eight hours of the report being filed. My clearance was revoked. My email access was terminated. A letter arrived two weeks later informing me that my position had been eliminated in a restructuring.</w:t>
      </w:r>
    </w:p>
    <w:p>
      <w:pPr>
        <w:spacing w:before="0" w:after="0" w:line="480" w:lineRule="exact"/>
        <w:ind w:firstLine="720"/>
      </w:pPr>
      <w:r>
        <w:rPr>
          <w:rFonts w:ascii="Times New Roman" w:hAnsi="Times New Roman"/>
          <w:sz w:val="24"/>
        </w:rPr>
        <w:t>I drove home to Phelps County in a rented truck with what fit in the back of it.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tell you all of this not to ask for sympathy — I have a practice I love and a horse I love and a life that is, in most of the ways that count, a good one — but because it is the context without which nothing I did in the months that followed makes sense.</w:t>
      </w:r>
    </w:p>
    <w:p>
      <w:pPr>
        <w:spacing w:before="0" w:after="0" w:line="480" w:lineRule="exact"/>
        <w:ind w:firstLine="720"/>
      </w:pPr>
      <w:r>
        <w:rPr>
          <w:rFonts w:ascii="Times New Roman" w:hAnsi="Times New Roman"/>
          <w:sz w:val="24"/>
        </w:rPr>
        <w:t>When I stood at that printer in 2014 and understood that a company had decided to hide what its own science had found, I developed a particular kind of vision. It's not a good vision to have. It makes you hard to be around at parties and suspicious of press releases and inclined to ask, at every juncture, who benefits and who paid for this and what aren't they telling us.</w:t>
      </w:r>
    </w:p>
    <w:p>
      <w:pPr>
        <w:spacing w:before="0" w:after="0" w:line="480" w:lineRule="exact"/>
        <w:ind w:firstLine="720"/>
      </w:pPr>
      <w:r>
        <w:rPr>
          <w:rFonts w:ascii="Times New Roman" w:hAnsi="Times New Roman"/>
          <w:sz w:val="24"/>
        </w:rPr>
        <w:t>But it also means that when you find a distribution pattern in a tick infestation that doesn't match any ecological model you've ever studied, you do not assume it's a fluke.</w:t>
      </w:r>
    </w:p>
    <w:p>
      <w:pPr>
        <w:spacing w:before="0" w:after="0" w:line="480" w:lineRule="exact"/>
        <w:ind w:firstLine="720"/>
      </w:pPr>
      <w:r>
        <w:rPr>
          <w:rFonts w:ascii="Times New Roman" w:hAnsi="Times New Roman"/>
          <w:sz w:val="24"/>
        </w:rPr>
        <w:t>You assume someone made it.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lab results came back on a Thursday.</w:t>
      </w:r>
    </w:p>
    <w:p>
      <w:pPr>
        <w:spacing w:before="0" w:after="0" w:line="480" w:lineRule="exact"/>
        <w:ind w:firstLine="720"/>
      </w:pPr>
      <w:r>
        <w:rPr>
          <w:rFonts w:ascii="Times New Roman" w:hAnsi="Times New Roman"/>
          <w:sz w:val="24"/>
        </w:rPr>
        <w:t>I was in the clinic, finishing a post-surgical check on a gelding that had nothing to do with ticks, when my phone buzzed with an email from Dr. Hensley at the university extension. Hensley was a parasitologist I'd worked with twice before — a careful man, an academic, not given to overstatement. His emails tended toward the dry and thorough.</w:t>
      </w:r>
    </w:p>
    <w:p>
      <w:pPr>
        <w:spacing w:before="0" w:after="0" w:line="480" w:lineRule="exact"/>
        <w:ind w:firstLine="720"/>
      </w:pPr>
      <w:r>
        <w:rPr>
          <w:rFonts w:ascii="Times New Roman" w:hAnsi="Times New Roman"/>
          <w:sz w:val="24"/>
        </w:rPr>
        <w:t>This one was four sentences.</w:t>
      </w:r>
    </w:p>
    <w:p>
      <w:pPr>
        <w:spacing w:before="0" w:after="0" w:line="480" w:lineRule="exact"/>
        <w:ind w:firstLine="720"/>
      </w:pPr>
      <w:r>
        <w:rPr>
          <w:rFonts w:ascii="Times New Roman" w:hAnsi="Times New Roman"/>
          <w:sz w:val="24"/>
        </w:rPr>
      </w:r>
      <w:r>
        <w:rPr>
          <w:rFonts w:ascii="Times New Roman" w:hAnsi="Times New Roman"/>
          <w:i/>
          <w:sz w:val="24"/>
        </w:rPr>
        <w:t>Cal — I've looked at the samples you sent. I need to talk to you before I write anything up. Are you available tomorrow morning? Don't discuss this with anyone until we speak.</w:t>
      </w:r>
      <w:r>
        <w:rPr>
          <w:rFonts w:ascii="Times New Roman" w:hAnsi="Times New Roman"/>
          <w:sz w:val="24"/>
        </w:rPr>
      </w:r>
    </w:p>
    <w:p>
      <w:pPr>
        <w:spacing w:before="0" w:after="0" w:line="480" w:lineRule="exact"/>
        <w:ind w:firstLine="720"/>
      </w:pPr>
      <w:r>
        <w:rPr>
          <w:rFonts w:ascii="Times New Roman" w:hAnsi="Times New Roman"/>
          <w:sz w:val="24"/>
        </w:rPr>
        <w:t>I read it standing in the middle of my clinic with the smell of antiseptic in the air and the gelding shifting his weight quietly in the stall beside me.</w:t>
      </w:r>
    </w:p>
    <w:p>
      <w:pPr>
        <w:spacing w:before="0" w:after="0" w:line="480" w:lineRule="exact"/>
        <w:ind w:firstLine="720"/>
      </w:pPr>
      <w:r>
        <w:rPr>
          <w:rFonts w:ascii="Times New Roman" w:hAnsi="Times New Roman"/>
          <w:sz w:val="24"/>
        </w:rPr>
        <w:t xml:space="preserve">Four sentences. The careful parasitologist using the word </w:t>
      </w:r>
      <w:r>
        <w:rPr>
          <w:rFonts w:ascii="Times New Roman" w:hAnsi="Times New Roman"/>
          <w:i/>
          <w:sz w:val="24"/>
        </w:rPr>
        <w:t>don't</w:t>
      </w:r>
      <w:r>
        <w:rPr>
          <w:rFonts w:ascii="Times New Roman" w:hAnsi="Times New Roman"/>
          <w:sz w:val="24"/>
        </w:rPr>
        <w:t>.</w:t>
      </w:r>
    </w:p>
    <w:p>
      <w:pPr>
        <w:spacing w:before="0" w:after="0" w:line="480" w:lineRule="exact"/>
        <w:ind w:firstLine="720"/>
      </w:pPr>
      <w:r>
        <w:rPr>
          <w:rFonts w:ascii="Times New Roman" w:hAnsi="Times New Roman"/>
          <w:sz w:val="24"/>
        </w:rPr>
        <w:t>I called him immediately. He didn't answer. I called again an hour later. Voicemail.</w:t>
      </w:r>
    </w:p>
    <w:p>
      <w:pPr>
        <w:spacing w:before="0" w:after="0" w:line="480" w:lineRule="exact"/>
        <w:ind w:firstLine="720"/>
      </w:pPr>
      <w:r>
        <w:rPr>
          <w:rFonts w:ascii="Times New Roman" w:hAnsi="Times New Roman"/>
          <w:sz w:val="24"/>
        </w:rPr>
        <w:t>He called me back at seven that evening, and I could hear from the quality of his voice — the particular flatness of a man choosing his words with great care — that whatever he had found in those samples had unsettled him, and that Dr. Hensley was not easily unsettled.</w:t>
      </w:r>
    </w:p>
    <w:p>
      <w:pPr>
        <w:spacing w:before="0" w:after="0" w:line="480" w:lineRule="exact"/>
        <w:ind w:firstLine="720"/>
      </w:pPr>
      <w:r>
        <w:rPr>
          <w:rFonts w:ascii="Times New Roman" w:hAnsi="Times New Roman"/>
          <w:sz w:val="24"/>
        </w:rPr>
        <w:t>"The pathogen profile is anomalous," he said. "Significantly. In ways that are — Cal, the genome sequencing on the parasite itself is not what I expected to find."</w:t>
      </w:r>
    </w:p>
    <w:p>
      <w:pPr>
        <w:spacing w:before="0" w:after="0" w:line="480" w:lineRule="exact"/>
        <w:ind w:firstLine="720"/>
      </w:pPr>
      <w:r>
        <w:rPr>
          <w:rFonts w:ascii="Times New Roman" w:hAnsi="Times New Roman"/>
          <w:sz w:val="24"/>
        </w:rPr>
        <w:t>"Define not what you expected."</w:t>
      </w:r>
    </w:p>
    <w:p>
      <w:pPr>
        <w:spacing w:before="0" w:after="0" w:line="480" w:lineRule="exact"/>
        <w:ind w:firstLine="720"/>
      </w:pPr>
      <w:r>
        <w:rPr>
          <w:rFonts w:ascii="Times New Roman" w:hAnsi="Times New Roman"/>
          <w:sz w:val="24"/>
        </w:rPr>
        <w:t>A pause.</w:t>
      </w:r>
    </w:p>
    <w:p>
      <w:pPr>
        <w:spacing w:before="0" w:after="0" w:line="480" w:lineRule="exact"/>
        <w:ind w:firstLine="720"/>
      </w:pPr>
      <w:r>
        <w:rPr>
          <w:rFonts w:ascii="Times New Roman" w:hAnsi="Times New Roman"/>
          <w:sz w:val="24"/>
        </w:rPr>
        <w:t xml:space="preserve">"The markers I'm seeing are consistent with a population that has been subjected to directed genetic modification. The specific sequences that govern host-seeking behavior and embedding depth appear to have been — simplified isn't quite the right word. </w:t>
      </w:r>
      <w:r>
        <w:rPr>
          <w:rFonts w:ascii="Times New Roman" w:hAnsi="Times New Roman"/>
          <w:i/>
          <w:sz w:val="24"/>
        </w:rPr>
        <w:t>Optimized</w:t>
      </w:r>
      <w:r>
        <w:rPr>
          <w:rFonts w:ascii="Times New Roman" w:hAnsi="Times New Roman"/>
          <w:sz w:val="24"/>
        </w:rPr>
        <w:t xml:space="preserve"> might be closer."</w:t>
      </w:r>
    </w:p>
    <w:p>
      <w:pPr>
        <w:spacing w:before="0" w:after="0" w:line="480" w:lineRule="exact"/>
        <w:ind w:firstLine="720"/>
      </w:pPr>
      <w:r>
        <w:rPr>
          <w:rFonts w:ascii="Times New Roman" w:hAnsi="Times New Roman"/>
          <w:sz w:val="24"/>
        </w:rPr>
        <w:t>The word landed in the quiet of my kitchen like a stone into still water.</w:t>
      </w:r>
    </w:p>
    <w:p>
      <w:pPr>
        <w:spacing w:before="0" w:after="0" w:line="480" w:lineRule="exact"/>
        <w:ind w:firstLine="720"/>
      </w:pPr>
      <w:r>
        <w:rPr>
          <w:rFonts w:ascii="Times New Roman" w:hAnsi="Times New Roman"/>
          <w:sz w:val="24"/>
        </w:rPr>
        <w:t>"You're saying someone engineered these ticks."</w:t>
      </w:r>
    </w:p>
    <w:p>
      <w:pPr>
        <w:spacing w:before="0" w:after="0" w:line="480" w:lineRule="exact"/>
        <w:ind w:firstLine="720"/>
      </w:pPr>
      <w:r>
        <w:rPr>
          <w:rFonts w:ascii="Times New Roman" w:hAnsi="Times New Roman"/>
          <w:sz w:val="24"/>
        </w:rPr>
        <w:t>Another pause. Longer.</w:t>
      </w:r>
    </w:p>
    <w:p>
      <w:pPr>
        <w:spacing w:before="0" w:after="0" w:line="480" w:lineRule="exact"/>
        <w:ind w:firstLine="720"/>
      </w:pPr>
      <w:r>
        <w:rPr>
          <w:rFonts w:ascii="Times New Roman" w:hAnsi="Times New Roman"/>
          <w:sz w:val="24"/>
        </w:rPr>
        <w:t>"I'm saying that the profile I'm looking at is not consistent with natural selection. I'm saying that if I received this sample in a research context and someone told me it was a lab-modified vector organism, I would find that credible."</w:t>
      </w:r>
    </w:p>
    <w:p>
      <w:pPr>
        <w:spacing w:before="0" w:after="0" w:line="480" w:lineRule="exact"/>
        <w:ind w:firstLine="720"/>
      </w:pPr>
      <w:r>
        <w:rPr>
          <w:rFonts w:ascii="Times New Roman" w:hAnsi="Times New Roman"/>
          <w:sz w:val="24"/>
        </w:rPr>
        <w:t>"But you're not saying that."</w:t>
      </w:r>
    </w:p>
    <w:p>
      <w:pPr>
        <w:spacing w:before="0" w:after="0" w:line="480" w:lineRule="exact"/>
        <w:ind w:firstLine="720"/>
      </w:pPr>
      <w:r>
        <w:rPr>
          <w:rFonts w:ascii="Times New Roman" w:hAnsi="Times New Roman"/>
          <w:sz w:val="24"/>
        </w:rPr>
        <w:t>"I'm not saying anything in writing yet," Hensley said. "That's why I needed to talk to you first."</w:t>
      </w:r>
    </w:p>
    <w:p>
      <w:pPr>
        <w:spacing w:before="0" w:after="0" w:line="480" w:lineRule="exact"/>
        <w:ind w:firstLine="720"/>
      </w:pPr>
      <w:r>
        <w:rPr>
          <w:rFonts w:ascii="Times New Roman" w:hAnsi="Times New Roman"/>
          <w:sz w:val="24"/>
        </w:rPr>
        <w:t>I thanked him and ended the call and sat at my kitchen table with my hands flat on the wood surface and thought about a biotech grant announcement and a foundation name and a man whose face I had only seen in photographs.</w:t>
      </w:r>
    </w:p>
    <w:p>
      <w:pPr>
        <w:spacing w:before="0" w:after="0" w:line="480" w:lineRule="exact"/>
        <w:ind w:firstLine="720"/>
      </w:pPr>
      <w:r>
        <w:rPr>
          <w:rFonts w:ascii="Times New Roman" w:hAnsi="Times New Roman"/>
          <w:sz w:val="24"/>
        </w:rPr>
        <w:t>Then I got up, went to my truck, drove out to the south field with a flashlight, and found the box at the tree line.</w:t>
      </w:r>
    </w:p>
    <w:p>
      <w:pPr>
        <w:spacing w:before="0" w:after="0" w:line="480" w:lineRule="exact"/>
        <w:ind w:firstLine="720"/>
      </w:pPr>
      <w:r>
        <w:rPr>
          <w:rFonts w:ascii="Times New Roman" w:hAnsi="Times New Roman"/>
          <w:sz w:val="24"/>
        </w:rPr>
        <w:t>Corrugated cardboard. Ventilation holes cut in a regular grid pattern on all four sides. Roughly eighteen inches square. It had been there long enough that the bottom was damp and beginning to soften, but not so long that it had collapsed. Inside: ticks. Dead and alive, the live ones moving with the slow deliberate crawl of insects that have been without a host for some time, a dark mass of them shifting across the cardboard floor of the box.</w:t>
      </w:r>
    </w:p>
    <w:p>
      <w:pPr>
        <w:spacing w:before="0" w:after="0" w:line="480" w:lineRule="exact"/>
        <w:ind w:firstLine="720"/>
      </w:pPr>
      <w:r>
        <w:rPr>
          <w:rFonts w:ascii="Times New Roman" w:hAnsi="Times New Roman"/>
          <w:sz w:val="24"/>
        </w:rPr>
        <w:t>No markings. No label. No origin.</w:t>
      </w:r>
    </w:p>
    <w:p>
      <w:pPr>
        <w:spacing w:before="0" w:after="0" w:line="480" w:lineRule="exact"/>
        <w:ind w:firstLine="720"/>
      </w:pPr>
      <w:r>
        <w:rPr>
          <w:rFonts w:ascii="Times New Roman" w:hAnsi="Times New Roman"/>
          <w:sz w:val="24"/>
        </w:rPr>
        <w:t>I photographed it from every angle with my phone before I touched it. Then I sealed it in a contractor bag from my truck bed, loaded it into the cab, and drove to the clinic.</w:t>
      </w:r>
    </w:p>
    <w:p>
      <w:pPr>
        <w:spacing w:before="0" w:after="0" w:line="480" w:lineRule="exact"/>
        <w:ind w:firstLine="720"/>
      </w:pPr>
      <w:r>
        <w:rPr>
          <w:rFonts w:ascii="Times New Roman" w:hAnsi="Times New Roman"/>
          <w:sz w:val="24"/>
        </w:rPr>
        <w:t>I did not call anyone that night.</w:t>
      </w:r>
    </w:p>
    <w:p>
      <w:pPr>
        <w:spacing w:before="0" w:after="0" w:line="480" w:lineRule="exact"/>
        <w:ind w:firstLine="720"/>
      </w:pPr>
      <w:r>
        <w:rPr>
          <w:rFonts w:ascii="Times New Roman" w:hAnsi="Times New Roman"/>
          <w:sz w:val="24"/>
        </w:rPr>
        <w:t>I started a file.</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Three</w:t>
        <w:br/>
        <w:t>The Box</w:t>
      </w:r>
    </w:p>
    <w:p>
      <w:pPr>
        <w:spacing w:before="0" w:after="0" w:line="480" w:lineRule="exact"/>
        <w:ind w:firstLine="0"/>
      </w:pPr>
      <w:r>
        <w:rPr>
          <w:rFonts w:ascii="Times New Roman" w:hAnsi="Times New Roman"/>
          <w:sz w:val="24"/>
        </w:rPr>
        <w:t>Merle Delacroix had farmed the same three hundred and forty acres for forty-one years.</w:t>
      </w:r>
    </w:p>
    <w:p>
      <w:pPr>
        <w:spacing w:before="0" w:after="0" w:line="480" w:lineRule="exact"/>
        <w:ind w:firstLine="720"/>
      </w:pPr>
      <w:r>
        <w:rPr>
          <w:rFonts w:ascii="Times New Roman" w:hAnsi="Times New Roman"/>
          <w:sz w:val="24"/>
        </w:rPr>
        <w:t>He'd inherited it from his father, who'd inherited it from his, and the land had the quality that land accumulates over generations of people who paid attention to it: a kind of specificity. Merle knew every low spot that pooled after rain. He knew which fence sections the deer tested first. He knew the names of his cattle the way some people know the names of their children — not as labels but as personalities, as specific and unrepeatable individuals who had earned their names by being themselves.</w:t>
      </w:r>
    </w:p>
    <w:p>
      <w:pPr>
        <w:spacing w:before="0" w:after="0" w:line="480" w:lineRule="exact"/>
        <w:ind w:firstLine="720"/>
      </w:pPr>
      <w:r>
        <w:rPr>
          <w:rFonts w:ascii="Times New Roman" w:hAnsi="Times New Roman"/>
          <w:sz w:val="24"/>
        </w:rPr>
        <w:t>He was not a man who called me unless something was wrong. And he was not a man who called me twice.</w:t>
      </w:r>
    </w:p>
    <w:p>
      <w:pPr>
        <w:spacing w:before="0" w:after="0" w:line="480" w:lineRule="exact"/>
        <w:ind w:firstLine="720"/>
      </w:pPr>
      <w:r>
        <w:rPr>
          <w:rFonts w:ascii="Times New Roman" w:hAnsi="Times New Roman"/>
          <w:sz w:val="24"/>
        </w:rPr>
        <w:t>He called me twice on the Friday morning, ten days after I'd found the box at my tree line.</w:t>
      </w:r>
    </w:p>
    <w:p>
      <w:pPr>
        <w:spacing w:before="0" w:after="0" w:line="480" w:lineRule="exact"/>
        <w:ind w:firstLine="720"/>
      </w:pPr>
      <w:r>
        <w:rPr>
          <w:rFonts w:ascii="Times New Roman" w:hAnsi="Times New Roman"/>
          <w:sz w:val="24"/>
        </w:rPr>
        <w:t>The first call I missed — I was elbow-deep in a difficult calving on the Wexford place — and by the time I called back the second call had already come. When I reached him he said only: "There's something out here you need to see. Not on the phone."</w:t>
      </w:r>
    </w:p>
    <w:p>
      <w:pPr>
        <w:spacing w:before="0" w:after="0" w:line="480" w:lineRule="exact"/>
        <w:ind w:firstLine="720"/>
      </w:pPr>
      <w:r>
        <w:rPr>
          <w:rFonts w:ascii="Times New Roman" w:hAnsi="Times New Roman"/>
          <w:sz w:val="24"/>
        </w:rPr>
        <w:t>I drove out at noon.</w:t>
      </w:r>
    </w:p>
    <w:p>
      <w:pPr>
        <w:spacing w:before="0" w:after="0" w:line="480" w:lineRule="exact"/>
        <w:ind w:firstLine="720"/>
      </w:pPr>
      <w:r>
        <w:rPr>
          <w:rFonts w:ascii="Times New Roman" w:hAnsi="Times New Roman"/>
          <w:sz w:val="24"/>
        </w:rPr>
        <w:t>Merle was waiting for me at the gate to his north pasture, which was unusual. Merle did not wait at gates. He was the kind of man who assumed you knew how to open a gate and met you at the thing he wanted you to see. But he was at the gate, standing with his hat in his hands in the October noon light, and he watched my truck come down his drive with an expression I had never seen on his face before.</w:t>
      </w:r>
    </w:p>
    <w:p>
      <w:pPr>
        <w:spacing w:before="0" w:after="0" w:line="480" w:lineRule="exact"/>
        <w:ind w:firstLine="720"/>
      </w:pPr>
      <w:r>
        <w:rPr>
          <w:rFonts w:ascii="Times New Roman" w:hAnsi="Times New Roman"/>
          <w:sz w:val="24"/>
        </w:rPr>
        <w:t>I have seen Merle Delacroix lose cattle to flooding. I've seen him lose a barn to lightning. I have seen him absorb bad news with the particular stoicism of a man who has made a private accounting of all the things the land can take from you and decided in advance to accept the losses as the cost of the life.</w:t>
      </w:r>
    </w:p>
    <w:p>
      <w:pPr>
        <w:spacing w:before="0" w:after="0" w:line="480" w:lineRule="exact"/>
        <w:ind w:firstLine="720"/>
      </w:pPr>
      <w:r>
        <w:rPr>
          <w:rFonts w:ascii="Times New Roman" w:hAnsi="Times New Roman"/>
          <w:sz w:val="24"/>
        </w:rPr>
        <w:t>What I hadn't seen, before that day, was Merle Delacroix look afraid.</w:t>
      </w:r>
    </w:p>
    <w:p>
      <w:pPr>
        <w:spacing w:before="0" w:after="0" w:line="480" w:lineRule="exact"/>
        <w:ind w:firstLine="720"/>
      </w:pPr>
      <w:r>
        <w:rPr>
          <w:rFonts w:ascii="Times New Roman" w:hAnsi="Times New Roman"/>
          <w:sz w:val="24"/>
        </w:rPr>
        <w:t>"It's at the north tree line," he said, when I got out of the truck. "About sixty yards in from the fence. I almost missed it. Would've, if Hector hadn't gone after something out there and I hadn't gone in after him."</w:t>
      </w:r>
    </w:p>
    <w:p>
      <w:pPr>
        <w:spacing w:before="0" w:after="0" w:line="480" w:lineRule="exact"/>
        <w:ind w:firstLine="720"/>
      </w:pPr>
      <w:r>
        <w:rPr>
          <w:rFonts w:ascii="Times New Roman" w:hAnsi="Times New Roman"/>
          <w:sz w:val="24"/>
        </w:rPr>
        <w:t>Hector was his cattle dog. Twelve years old, mostly deaf, still working.</w:t>
      </w:r>
    </w:p>
    <w:p>
      <w:pPr>
        <w:spacing w:before="0" w:after="0" w:line="480" w:lineRule="exact"/>
        <w:ind w:firstLine="720"/>
      </w:pPr>
      <w:r>
        <w:rPr>
          <w:rFonts w:ascii="Times New Roman" w:hAnsi="Times New Roman"/>
          <w:sz w:val="24"/>
        </w:rPr>
        <w:t>"Show me," I said.</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We walked the fence line north in the kind of silence that felt appropriate. The pasture to our left was empty — Merle had moved his remaining healthy cattle to the south fields after the first animals got sick, a decision I'd advised and that he'd acted on without argument. The grass here was long and unmowed, moving in a low wind. Above us the sky was the flat white of a cloud layer that couldn't decide whether to rain.</w:t>
      </w:r>
    </w:p>
    <w:p>
      <w:pPr>
        <w:spacing w:before="0" w:after="0" w:line="480" w:lineRule="exact"/>
        <w:ind w:firstLine="720"/>
      </w:pPr>
      <w:r>
        <w:rPr>
          <w:rFonts w:ascii="Times New Roman" w:hAnsi="Times New Roman"/>
          <w:sz w:val="24"/>
        </w:rPr>
        <w:t>At the north end of the property the pasture met a stretch of old-growth timber — oak and hickory mostly, the kind of forest that has been forest for a long time and knows it. There was no fence here, just a line where the maintained grass ended and the understory began, marked by a rusted strand of old barbed wire that served no function anymore except memory.</w:t>
      </w:r>
    </w:p>
    <w:p>
      <w:pPr>
        <w:spacing w:before="0" w:after="0" w:line="480" w:lineRule="exact"/>
        <w:ind w:firstLine="720"/>
      </w:pPr>
      <w:r>
        <w:rPr>
          <w:rFonts w:ascii="Times New Roman" w:hAnsi="Times New Roman"/>
          <w:sz w:val="24"/>
        </w:rPr>
        <w:t>Merle stopped and pointed.</w:t>
      </w:r>
    </w:p>
    <w:p>
      <w:pPr>
        <w:spacing w:before="0" w:after="0" w:line="480" w:lineRule="exact"/>
        <w:ind w:firstLine="720"/>
      </w:pPr>
      <w:r>
        <w:rPr>
          <w:rFonts w:ascii="Times New Roman" w:hAnsi="Times New Roman"/>
          <w:sz w:val="24"/>
        </w:rPr>
        <w:t>"In there. Thirty feet."</w:t>
      </w:r>
    </w:p>
    <w:p>
      <w:pPr>
        <w:spacing w:before="0" w:after="0" w:line="480" w:lineRule="exact"/>
        <w:ind w:firstLine="720"/>
      </w:pPr>
      <w:r>
        <w:rPr>
          <w:rFonts w:ascii="Times New Roman" w:hAnsi="Times New Roman"/>
          <w:sz w:val="24"/>
        </w:rPr>
        <w:t>I climbed through the old wire and moved into the trees.</w:t>
      </w:r>
    </w:p>
    <w:p>
      <w:pPr>
        <w:spacing w:before="0" w:after="0" w:line="480" w:lineRule="exact"/>
        <w:ind w:firstLine="720"/>
      </w:pPr>
      <w:r>
        <w:rPr>
          <w:rFonts w:ascii="Times New Roman" w:hAnsi="Times New Roman"/>
          <w:sz w:val="24"/>
        </w:rPr>
        <w:t>The light changed immediately — filtered, greenish, the quality of light in old forest that always makes me feel like I've stepped sideways in time. The understory was thick with fallen leaves and the smell of wet wood and something else, just underneath, something faint and slightly chemical that I couldn't immediately identify.</w:t>
      </w:r>
    </w:p>
    <w:p>
      <w:pPr>
        <w:spacing w:before="0" w:after="0" w:line="480" w:lineRule="exact"/>
        <w:ind w:firstLine="720"/>
      </w:pPr>
      <w:r>
        <w:rPr>
          <w:rFonts w:ascii="Times New Roman" w:hAnsi="Times New Roman"/>
          <w:sz w:val="24"/>
        </w:rPr>
        <w:t>I found the box at the base of an oak tree.</w:t>
      </w:r>
    </w:p>
    <w:p>
      <w:pPr>
        <w:spacing w:before="0" w:after="0" w:line="480" w:lineRule="exact"/>
        <w:ind w:firstLine="720"/>
      </w:pPr>
      <w:r>
        <w:rPr>
          <w:rFonts w:ascii="Times New Roman" w:hAnsi="Times New Roman"/>
          <w:sz w:val="24"/>
        </w:rPr>
        <w:t>Larger than the one at my property — roughly two feet square — and older. The cardboard had been weathered through at least one hard rain, the bottom corner dissolving into soft gray pulp. But the structure was still intact, held by the same regular pattern of ventilation holes that I'd seen before, cut into all four sides with a uniformity that suggested a template, a tool, someone who had made a number of these and had developed a system.</w:t>
      </w:r>
    </w:p>
    <w:p>
      <w:pPr>
        <w:spacing w:before="0" w:after="0" w:line="480" w:lineRule="exact"/>
        <w:ind w:firstLine="720"/>
      </w:pPr>
      <w:r>
        <w:rPr>
          <w:rFonts w:ascii="Times New Roman" w:hAnsi="Times New Roman"/>
          <w:sz w:val="24"/>
        </w:rPr>
        <w:t>I crouched in front of it and looked at it for a long time without touching it.</w:t>
      </w:r>
    </w:p>
    <w:p>
      <w:pPr>
        <w:spacing w:before="0" w:after="0" w:line="480" w:lineRule="exact"/>
        <w:ind w:firstLine="720"/>
      </w:pPr>
      <w:r>
        <w:rPr>
          <w:rFonts w:ascii="Times New Roman" w:hAnsi="Times New Roman"/>
          <w:sz w:val="24"/>
        </w:rPr>
        <w:t>Merle had followed me in. He stood a few feet back, hat still in his hands.</w:t>
      </w:r>
    </w:p>
    <w:p>
      <w:pPr>
        <w:spacing w:before="0" w:after="0" w:line="480" w:lineRule="exact"/>
        <w:ind w:firstLine="720"/>
      </w:pPr>
      <w:r>
        <w:rPr>
          <w:rFonts w:ascii="Times New Roman" w:hAnsi="Times New Roman"/>
          <w:sz w:val="24"/>
        </w:rPr>
        <w:t>"How many of your animals are sick?" I asked without turning around.</w:t>
      </w:r>
    </w:p>
    <w:p>
      <w:pPr>
        <w:spacing w:before="0" w:after="0" w:line="480" w:lineRule="exact"/>
        <w:ind w:firstLine="720"/>
      </w:pPr>
      <w:r>
        <w:rPr>
          <w:rFonts w:ascii="Times New Roman" w:hAnsi="Times New Roman"/>
          <w:sz w:val="24"/>
        </w:rPr>
        <w:t>"Six now. Lost one last night." A pause. "That's the first one I've lost."</w:t>
      </w:r>
    </w:p>
    <w:p>
      <w:pPr>
        <w:spacing w:before="0" w:after="0" w:line="480" w:lineRule="exact"/>
        <w:ind w:firstLine="720"/>
      </w:pPr>
      <w:r>
        <w:rPr>
          <w:rFonts w:ascii="Times New Roman" w:hAnsi="Times New Roman"/>
          <w:sz w:val="24"/>
        </w:rPr>
        <w:t>"I'm sorry, Merle."</w:t>
      </w:r>
    </w:p>
    <w:p>
      <w:pPr>
        <w:spacing w:before="0" w:after="0" w:line="480" w:lineRule="exact"/>
        <w:ind w:firstLine="720"/>
      </w:pPr>
      <w:r>
        <w:rPr>
          <w:rFonts w:ascii="Times New Roman" w:hAnsi="Times New Roman"/>
          <w:sz w:val="24"/>
        </w:rPr>
        <w:t>"What is that thing?"</w:t>
      </w:r>
    </w:p>
    <w:p>
      <w:pPr>
        <w:spacing w:before="0" w:after="0" w:line="480" w:lineRule="exact"/>
        <w:ind w:firstLine="720"/>
      </w:pPr>
      <w:r>
        <w:rPr>
          <w:rFonts w:ascii="Times New Roman" w:hAnsi="Times New Roman"/>
          <w:sz w:val="24"/>
        </w:rPr>
        <w:t>I pulled on nitrile gloves — I'd started carrying them in my jacket pocket — and leaned in close. The ventilation holes were cut in a grid: three across, four down on each face. The cardboard was a standard corrugated weight, the kind available at any shipping supply store. The box had been sealed at the top with tape that had since failed and peeled back, and through the open top I could see what was left inside: the desiccated remains of the ones that hadn't survived, a dark crust at the bottom, and moving among them, slow and purposeful, the ones that had.</w:t>
      </w:r>
    </w:p>
    <w:p>
      <w:pPr>
        <w:spacing w:before="0" w:after="0" w:line="480" w:lineRule="exact"/>
        <w:ind w:firstLine="720"/>
      </w:pPr>
      <w:r>
        <w:rPr>
          <w:rFonts w:ascii="Times New Roman" w:hAnsi="Times New Roman"/>
          <w:sz w:val="24"/>
        </w:rPr>
        <w:t>"Ticks," I said.</w:t>
      </w:r>
    </w:p>
    <w:p>
      <w:pPr>
        <w:spacing w:before="0" w:after="0" w:line="480" w:lineRule="exact"/>
        <w:ind w:firstLine="720"/>
      </w:pPr>
      <w:r>
        <w:rPr>
          <w:rFonts w:ascii="Times New Roman" w:hAnsi="Times New Roman"/>
          <w:sz w:val="24"/>
        </w:rPr>
        <w:t>"I can see it's ticks." Merle's voice was flat. "What I'm asking is what's a box of ticks doing on my property."</w:t>
      </w:r>
    </w:p>
    <w:p>
      <w:pPr>
        <w:spacing w:before="0" w:after="0" w:line="480" w:lineRule="exact"/>
        <w:ind w:firstLine="720"/>
      </w:pPr>
      <w:r>
        <w:rPr>
          <w:rFonts w:ascii="Times New Roman" w:hAnsi="Times New Roman"/>
          <w:sz w:val="24"/>
        </w:rPr>
        <w:t>"I don't know yet."</w:t>
      </w:r>
    </w:p>
    <w:p>
      <w:pPr>
        <w:spacing w:before="0" w:after="0" w:line="480" w:lineRule="exact"/>
        <w:ind w:firstLine="720"/>
      </w:pPr>
      <w:r>
        <w:rPr>
          <w:rFonts w:ascii="Times New Roman" w:hAnsi="Times New Roman"/>
          <w:sz w:val="24"/>
        </w:rPr>
        <w:t>"You've seen one before."</w:t>
      </w:r>
    </w:p>
    <w:p>
      <w:pPr>
        <w:spacing w:before="0" w:after="0" w:line="480" w:lineRule="exact"/>
        <w:ind w:firstLine="720"/>
      </w:pPr>
      <w:r>
        <w:rPr>
          <w:rFonts w:ascii="Times New Roman" w:hAnsi="Times New Roman"/>
          <w:sz w:val="24"/>
        </w:rPr>
        <w:t>It wasn't a question. He'd read something in the way I was moving, the absence of surprise in my hands. Merle was observant the way people who work alone are observant — he'd had forty years of reading the land for things it was trying to tell him.</w:t>
      </w:r>
    </w:p>
    <w:p>
      <w:pPr>
        <w:spacing w:before="0" w:after="0" w:line="480" w:lineRule="exact"/>
        <w:ind w:firstLine="720"/>
      </w:pPr>
      <w:r>
        <w:rPr>
          <w:rFonts w:ascii="Times New Roman" w:hAnsi="Times New Roman"/>
          <w:sz w:val="24"/>
        </w:rPr>
        <w:t>"I found one at my tree line ten days ago," I said. "Similar construction. Same pattern of holes."</w:t>
      </w:r>
    </w:p>
    <w:p>
      <w:pPr>
        <w:spacing w:before="0" w:after="0" w:line="480" w:lineRule="exact"/>
        <w:ind w:firstLine="720"/>
      </w:pPr>
      <w:r>
        <w:rPr>
          <w:rFonts w:ascii="Times New Roman" w:hAnsi="Times New Roman"/>
          <w:sz w:val="24"/>
        </w:rPr>
        <w:t>A long silence.</w:t>
      </w:r>
    </w:p>
    <w:p>
      <w:pPr>
        <w:spacing w:before="0" w:after="0" w:line="480" w:lineRule="exact"/>
        <w:ind w:firstLine="720"/>
      </w:pPr>
      <w:r>
        <w:rPr>
          <w:rFonts w:ascii="Times New Roman" w:hAnsi="Times New Roman"/>
          <w:sz w:val="24"/>
        </w:rPr>
        <w:t>"There's more than two," Merle said.</w:t>
      </w:r>
    </w:p>
    <w:p>
      <w:pPr>
        <w:spacing w:before="0" w:after="0" w:line="480" w:lineRule="exact"/>
        <w:ind w:firstLine="720"/>
      </w:pPr>
      <w:r>
        <w:rPr>
          <w:rFonts w:ascii="Times New Roman" w:hAnsi="Times New Roman"/>
          <w:sz w:val="24"/>
        </w:rPr>
        <w:t>I looked up at him.</w:t>
      </w:r>
    </w:p>
    <w:p>
      <w:pPr>
        <w:spacing w:before="0" w:after="0" w:line="480" w:lineRule="exact"/>
        <w:ind w:firstLine="720"/>
      </w:pPr>
      <w:r>
        <w:rPr>
          <w:rFonts w:ascii="Times New Roman" w:hAnsi="Times New Roman"/>
          <w:sz w:val="24"/>
        </w:rPr>
        <w:t>"I walked the full timber edge this morning before I called you." He pointed northeast, then northwest, two separate directions along the tree line. "Found one more in each direction. Maybe a hundred yards apart."</w:t>
      </w:r>
    </w:p>
    <w:p>
      <w:pPr>
        <w:spacing w:before="0" w:after="0" w:line="480" w:lineRule="exact"/>
        <w:ind w:firstLine="720"/>
      </w:pPr>
      <w:r>
        <w:rPr>
          <w:rFonts w:ascii="Times New Roman" w:hAnsi="Times New Roman"/>
          <w:sz w:val="24"/>
        </w:rPr>
        <w:t>I stood up slowly.</w:t>
      </w:r>
    </w:p>
    <w:p>
      <w:pPr>
        <w:spacing w:before="0" w:after="0" w:line="480" w:lineRule="exact"/>
        <w:ind w:firstLine="720"/>
      </w:pPr>
      <w:r>
        <w:rPr>
          <w:rFonts w:ascii="Times New Roman" w:hAnsi="Times New Roman"/>
          <w:sz w:val="24"/>
        </w:rPr>
        <w:t>Three boxes on Merle's property alone. One on mine. And whatever else was out there in the Ozark timber between and around us, placed with the same methodical spacing, the same deliberate construction, by someone who had done this systematically and expected not to be observed.</w:t>
      </w:r>
    </w:p>
    <w:p>
      <w:pPr>
        <w:spacing w:before="0" w:after="0" w:line="480" w:lineRule="exact"/>
        <w:ind w:firstLine="720"/>
      </w:pPr>
      <w:r>
        <w:rPr>
          <w:rFonts w:ascii="Times New Roman" w:hAnsi="Times New Roman"/>
          <w:sz w:val="24"/>
        </w:rPr>
        <w:t>I photographed the box from every angle. I took a sample — a sealed specimen vial I kept in the field kit — of the live ticks, working carefully, and labeled it with the location and date. Then I stood up and looked at the forest around us.</w:t>
      </w:r>
    </w:p>
    <w:p>
      <w:pPr>
        <w:spacing w:before="0" w:after="0" w:line="480" w:lineRule="exact"/>
        <w:ind w:firstLine="720"/>
      </w:pPr>
      <w:r>
        <w:rPr>
          <w:rFonts w:ascii="Times New Roman" w:hAnsi="Times New Roman"/>
          <w:sz w:val="24"/>
        </w:rPr>
        <w:t>"Merle. Don't go into the timber for a while."</w:t>
      </w:r>
    </w:p>
    <w:p>
      <w:pPr>
        <w:spacing w:before="0" w:after="0" w:line="480" w:lineRule="exact"/>
        <w:ind w:firstLine="720"/>
      </w:pPr>
      <w:r>
        <w:rPr>
          <w:rFonts w:ascii="Times New Roman" w:hAnsi="Times New Roman"/>
          <w:sz w:val="24"/>
        </w:rPr>
        <w:t>"For how long?"</w:t>
      </w:r>
    </w:p>
    <w:p>
      <w:pPr>
        <w:spacing w:before="0" w:after="0" w:line="480" w:lineRule="exact"/>
        <w:ind w:firstLine="720"/>
      </w:pPr>
      <w:r>
        <w:rPr>
          <w:rFonts w:ascii="Times New Roman" w:hAnsi="Times New Roman"/>
          <w:sz w:val="24"/>
        </w:rPr>
        <w:t>"I'll let you know."</w:t>
      </w:r>
    </w:p>
    <w:p>
      <w:pPr>
        <w:spacing w:before="0" w:after="0" w:line="480" w:lineRule="exact"/>
        <w:ind w:firstLine="720"/>
      </w:pPr>
      <w:r>
        <w:rPr>
          <w:rFonts w:ascii="Times New Roman" w:hAnsi="Times New Roman"/>
          <w:sz w:val="24"/>
        </w:rPr>
        <w:t>He looked at me steadily. He was the kind of man who didn't press for information he understood he wasn't going to get yet. "All right," he said.</w:t>
      </w:r>
    </w:p>
    <w:p>
      <w:pPr>
        <w:spacing w:before="0" w:after="0" w:line="480" w:lineRule="exact"/>
        <w:ind w:firstLine="720"/>
      </w:pPr>
      <w:r>
        <w:rPr>
          <w:rFonts w:ascii="Times New Roman" w:hAnsi="Times New Roman"/>
          <w:sz w:val="24"/>
        </w:rPr>
        <w:t>We walked back to the fence line in silence. At the gate he stopped and looked at me with that expression I didn't have a name for yet.</w:t>
      </w:r>
    </w:p>
    <w:p>
      <w:pPr>
        <w:spacing w:before="0" w:after="0" w:line="480" w:lineRule="exact"/>
        <w:ind w:firstLine="720"/>
      </w:pPr>
      <w:r>
        <w:rPr>
          <w:rFonts w:ascii="Times New Roman" w:hAnsi="Times New Roman"/>
          <w:sz w:val="24"/>
        </w:rPr>
        <w:t>"Cal," he said. "What are we dealing with?"</w:t>
      </w:r>
    </w:p>
    <w:p>
      <w:pPr>
        <w:spacing w:before="0" w:after="0" w:line="480" w:lineRule="exact"/>
        <w:ind w:firstLine="720"/>
      </w:pPr>
      <w:r>
        <w:rPr>
          <w:rFonts w:ascii="Times New Roman" w:hAnsi="Times New Roman"/>
          <w:sz w:val="24"/>
        </w:rPr>
        <w:t>I told him the same thing I told myself every morning at that point, which was the most honest answer I had: "I'm working on it."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Dr. Arthur Hensley had been a parasitologist at the University of Missouri Extension for nineteen years. He was sixty-three, compact, precise, with the manner of a man who had spent decades explaining things to people who didn't want to hear them and had made his peace with it. He wore the same kind of reading glasses every time I'd seen him — wire-framed, slightly bent on the left temple from some old incident he'd never explained — and he had a habit, when he was thinking, of cleaning them with the same small cloth and then not putting them back on.</w:t>
      </w:r>
    </w:p>
    <w:p>
      <w:pPr>
        <w:spacing w:before="0" w:after="0" w:line="480" w:lineRule="exact"/>
        <w:ind w:firstLine="720"/>
      </w:pPr>
      <w:r>
        <w:rPr>
          <w:rFonts w:ascii="Times New Roman" w:hAnsi="Times New Roman"/>
          <w:sz w:val="24"/>
        </w:rPr>
        <w:t>He drove out to my clinic on a Saturday afternoon and I showed him the specimens from both sites — my tree line and Merle's timber — spread under the examination lamp on my workbench. He looked at them for a long time without speaking. He cleaned his glasses. He put them back on. He picked up a specimen vial and held it to the lamp.</w:t>
      </w:r>
    </w:p>
    <w:p>
      <w:pPr>
        <w:spacing w:before="0" w:after="0" w:line="480" w:lineRule="exact"/>
        <w:ind w:firstLine="720"/>
      </w:pPr>
      <w:r>
        <w:rPr>
          <w:rFonts w:ascii="Times New Roman" w:hAnsi="Times New Roman"/>
          <w:sz w:val="24"/>
        </w:rPr>
        <w:t>"Same population?" he said.</w:t>
      </w:r>
    </w:p>
    <w:p>
      <w:pPr>
        <w:spacing w:before="0" w:after="0" w:line="480" w:lineRule="exact"/>
        <w:ind w:firstLine="720"/>
      </w:pPr>
      <w:r>
        <w:rPr>
          <w:rFonts w:ascii="Times New Roman" w:hAnsi="Times New Roman"/>
          <w:sz w:val="24"/>
        </w:rPr>
        <w:t>"I believe so."</w:t>
      </w:r>
    </w:p>
    <w:p>
      <w:pPr>
        <w:spacing w:before="0" w:after="0" w:line="480" w:lineRule="exact"/>
        <w:ind w:firstLine="720"/>
      </w:pPr>
      <w:r>
        <w:rPr>
          <w:rFonts w:ascii="Times New Roman" w:hAnsi="Times New Roman"/>
          <w:sz w:val="24"/>
        </w:rPr>
        <w:t>He set the vial down carefully, the way he set everything down — with a precision that communicated that he took the placing of objects seriously.</w:t>
      </w:r>
    </w:p>
    <w:p>
      <w:pPr>
        <w:spacing w:before="0" w:after="0" w:line="480" w:lineRule="exact"/>
        <w:ind w:firstLine="720"/>
      </w:pPr>
      <w:r>
        <w:rPr>
          <w:rFonts w:ascii="Times New Roman" w:hAnsi="Times New Roman"/>
          <w:sz w:val="24"/>
        </w:rPr>
        <w:t>"Cal, I have to be careful about what I say here."</w:t>
      </w:r>
    </w:p>
    <w:p>
      <w:pPr>
        <w:spacing w:before="0" w:after="0" w:line="480" w:lineRule="exact"/>
        <w:ind w:firstLine="720"/>
      </w:pPr>
      <w:r>
        <w:rPr>
          <w:rFonts w:ascii="Times New Roman" w:hAnsi="Times New Roman"/>
          <w:sz w:val="24"/>
        </w:rPr>
        <w:t>"I know."</w:t>
      </w:r>
    </w:p>
    <w:p>
      <w:pPr>
        <w:spacing w:before="0" w:after="0" w:line="480" w:lineRule="exact"/>
        <w:ind w:firstLine="720"/>
      </w:pPr>
      <w:r>
        <w:rPr>
          <w:rFonts w:ascii="Times New Roman" w:hAnsi="Times New Roman"/>
          <w:sz w:val="24"/>
        </w:rPr>
        <w:t>"Not careful in the way that means I won't say it. Careful in the way that means I want you to understand the distinction between what the genomic profile suggests and what can be conclusively stated at this point without further sequencing."</w:t>
      </w:r>
    </w:p>
    <w:p>
      <w:pPr>
        <w:spacing w:before="0" w:after="0" w:line="480" w:lineRule="exact"/>
        <w:ind w:firstLine="720"/>
      </w:pPr>
      <w:r>
        <w:rPr>
          <w:rFonts w:ascii="Times New Roman" w:hAnsi="Times New Roman"/>
          <w:sz w:val="24"/>
        </w:rPr>
        <w:t>"I understand the distinction."</w:t>
      </w:r>
    </w:p>
    <w:p>
      <w:pPr>
        <w:spacing w:before="0" w:after="0" w:line="480" w:lineRule="exact"/>
        <w:ind w:firstLine="720"/>
      </w:pPr>
      <w:r>
        <w:rPr>
          <w:rFonts w:ascii="Times New Roman" w:hAnsi="Times New Roman"/>
          <w:sz w:val="24"/>
        </w:rPr>
        <w:t xml:space="preserve">He looked at me over the glasses. "I think you do." He set them on the bench. "What the profile suggests — and I want to emphasize that word, </w:t>
      </w:r>
      <w:r>
        <w:rPr>
          <w:rFonts w:ascii="Times New Roman" w:hAnsi="Times New Roman"/>
          <w:i/>
          <w:sz w:val="24"/>
        </w:rPr>
        <w:t>suggests</w:t>
      </w:r>
      <w:r>
        <w:rPr>
          <w:rFonts w:ascii="Times New Roman" w:hAnsi="Times New Roman"/>
          <w:sz w:val="24"/>
        </w:rPr>
        <w:t>, because I am not ready to go further than that in public — is that this tick population has been subjected to directed modification. Specifically in the genes that govern host-seeking behavior, questing duration, and the immune response evasion mechanisms that make the pathogen harder to identify post-embedding."</w:t>
      </w:r>
    </w:p>
    <w:p>
      <w:pPr>
        <w:spacing w:before="0" w:after="0" w:line="480" w:lineRule="exact"/>
        <w:ind w:firstLine="720"/>
      </w:pPr>
      <w:r>
        <w:rPr>
          <w:rFonts w:ascii="Times New Roman" w:hAnsi="Times New Roman"/>
          <w:sz w:val="24"/>
        </w:rPr>
        <w:t>"Harder to identify," I said. "Or harder to treat?"</w:t>
      </w:r>
    </w:p>
    <w:p>
      <w:pPr>
        <w:spacing w:before="0" w:after="0" w:line="480" w:lineRule="exact"/>
        <w:ind w:firstLine="720"/>
      </w:pPr>
      <w:r>
        <w:rPr>
          <w:rFonts w:ascii="Times New Roman" w:hAnsi="Times New Roman"/>
          <w:sz w:val="24"/>
        </w:rPr>
        <w:t>Hensley was quiet for a moment.</w:t>
      </w:r>
    </w:p>
    <w:p>
      <w:pPr>
        <w:spacing w:before="0" w:after="0" w:line="480" w:lineRule="exact"/>
        <w:ind w:firstLine="720"/>
      </w:pPr>
      <w:r>
        <w:rPr>
          <w:rFonts w:ascii="Times New Roman" w:hAnsi="Times New Roman"/>
          <w:sz w:val="24"/>
        </w:rPr>
        <w:t>"Both things can be true simultaneously," he said carefully.</w:t>
      </w:r>
    </w:p>
    <w:p>
      <w:pPr>
        <w:spacing w:before="0" w:after="0" w:line="480" w:lineRule="exact"/>
        <w:ind w:firstLine="720"/>
      </w:pPr>
      <w:r>
        <w:rPr>
          <w:rFonts w:ascii="Times New Roman" w:hAnsi="Times New Roman"/>
          <w:sz w:val="24"/>
        </w:rPr>
        <w:t>I let that sit.</w:t>
      </w:r>
    </w:p>
    <w:p>
      <w:pPr>
        <w:spacing w:before="0" w:after="0" w:line="480" w:lineRule="exact"/>
        <w:ind w:firstLine="720"/>
      </w:pPr>
      <w:r>
        <w:rPr>
          <w:rFonts w:ascii="Times New Roman" w:hAnsi="Times New Roman"/>
          <w:sz w:val="24"/>
        </w:rPr>
        <w:t>"Someone built these," I said.</w:t>
      </w:r>
    </w:p>
    <w:p>
      <w:pPr>
        <w:spacing w:before="0" w:after="0" w:line="480" w:lineRule="exact"/>
        <w:ind w:firstLine="720"/>
      </w:pPr>
      <w:r>
        <w:rPr>
          <w:rFonts w:ascii="Times New Roman" w:hAnsi="Times New Roman"/>
          <w:sz w:val="24"/>
        </w:rPr>
        <w:t>He picked his glasses back up. Put them on. Looked at the specimen vial one more time.</w:t>
      </w:r>
    </w:p>
    <w:p>
      <w:pPr>
        <w:spacing w:before="0" w:after="0" w:line="480" w:lineRule="exact"/>
        <w:ind w:firstLine="720"/>
      </w:pPr>
      <w:r>
        <w:rPr>
          <w:rFonts w:ascii="Times New Roman" w:hAnsi="Times New Roman"/>
          <w:sz w:val="24"/>
        </w:rPr>
        <w:t>"What I will say, on the record, to you, in this room, is this: if someone showed me this population in a research context and told me it was the product of a directed modification program, I would find that hypothesis more consistent with the data than any natural-selection explanation I could construct." He looked at me directly. "This isn't what drift looks like. This isn't what natural adaptation looks like over the timescale we're talking about. The specificity is too —" He paused, searching.</w:t>
      </w:r>
    </w:p>
    <w:p>
      <w:pPr>
        <w:spacing w:before="0" w:after="0" w:line="480" w:lineRule="exact"/>
        <w:ind w:firstLine="720"/>
      </w:pPr>
      <w:r>
        <w:rPr>
          <w:rFonts w:ascii="Times New Roman" w:hAnsi="Times New Roman"/>
          <w:sz w:val="24"/>
        </w:rPr>
        <w:t>"Intentional," I said.</w:t>
      </w:r>
    </w:p>
    <w:p>
      <w:pPr>
        <w:spacing w:before="0" w:after="0" w:line="480" w:lineRule="exact"/>
        <w:ind w:firstLine="720"/>
      </w:pPr>
      <w:r>
        <w:rPr>
          <w:rFonts w:ascii="Times New Roman" w:hAnsi="Times New Roman"/>
          <w:sz w:val="24"/>
        </w:rPr>
        <w:t>"That's the word," he said quietly. "Yes."</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drove home from the clinic that evening with the windows down and the heat off, even though it was cold enough that I should have had the heat on. I needed the air. I needed something uncomplicated — just wind and the smell of the county in October, dry leaves and turned earth and the particular sharpness of the air before a hard frost.</w:t>
      </w:r>
    </w:p>
    <w:p>
      <w:pPr>
        <w:spacing w:before="0" w:after="0" w:line="480" w:lineRule="exact"/>
        <w:ind w:firstLine="720"/>
      </w:pPr>
      <w:r>
        <w:rPr>
          <w:rFonts w:ascii="Times New Roman" w:hAnsi="Times New Roman"/>
          <w:sz w:val="24"/>
        </w:rPr>
        <w:t xml:space="preserve">The word </w:t>
      </w:r>
      <w:r>
        <w:rPr>
          <w:rFonts w:ascii="Times New Roman" w:hAnsi="Times New Roman"/>
          <w:i/>
          <w:sz w:val="24"/>
        </w:rPr>
        <w:t>intentional</w:t>
      </w:r>
      <w:r>
        <w:rPr>
          <w:rFonts w:ascii="Times New Roman" w:hAnsi="Times New Roman"/>
          <w:sz w:val="24"/>
        </w:rPr>
        <w:t xml:space="preserve"> kept turning in my mind.</w:t>
      </w:r>
    </w:p>
    <w:p>
      <w:pPr>
        <w:spacing w:before="0" w:after="0" w:line="480" w:lineRule="exact"/>
        <w:ind w:firstLine="720"/>
      </w:pPr>
      <w:r>
        <w:rPr>
          <w:rFonts w:ascii="Times New Roman" w:hAnsi="Times New Roman"/>
          <w:sz w:val="24"/>
        </w:rPr>
        <w:t>Here is the thing about intentionality: it requires intent. It requires a person, or a group of persons, who decided to do a specific thing toward a specific end. Ticks do not modify themselves. Boxes do not place themselves. Distribution patterns across multiple privately-owned properties within a defined radius do not emerge from randomness.</w:t>
      </w:r>
    </w:p>
    <w:p>
      <w:pPr>
        <w:spacing w:before="0" w:after="0" w:line="480" w:lineRule="exact"/>
        <w:ind w:firstLine="720"/>
      </w:pPr>
      <w:r>
        <w:rPr>
          <w:rFonts w:ascii="Times New Roman" w:hAnsi="Times New Roman"/>
          <w:sz w:val="24"/>
        </w:rPr>
        <w:t>Someone had done this. Someone with access to a molecular biology lab, to tick populations large enough to serve as a source, to the knowledge of which specific genes to target and how to target them. Someone, or some institution, with enough organizational capacity to produce and distribute boxes of modified insects across a rural area of Missouri without being noticed.</w:t>
      </w:r>
    </w:p>
    <w:p>
      <w:pPr>
        <w:spacing w:before="0" w:after="0" w:line="480" w:lineRule="exact"/>
        <w:ind w:firstLine="720"/>
      </w:pPr>
      <w:r>
        <w:rPr>
          <w:rFonts w:ascii="Times New Roman" w:hAnsi="Times New Roman"/>
          <w:sz w:val="24"/>
        </w:rPr>
        <w:t>This was not a person acting alone.</w:t>
      </w:r>
    </w:p>
    <w:p>
      <w:pPr>
        <w:spacing w:before="0" w:after="0" w:line="480" w:lineRule="exact"/>
        <w:ind w:firstLine="720"/>
      </w:pPr>
      <w:r>
        <w:rPr>
          <w:rFonts w:ascii="Times New Roman" w:hAnsi="Times New Roman"/>
          <w:sz w:val="24"/>
        </w:rPr>
        <w:t>Which meant there was a chain — funding, infrastructure, logistics, intent — and chains, in my experience, have ends you can find if you follow them long enough.</w:t>
      </w:r>
    </w:p>
    <w:p>
      <w:pPr>
        <w:spacing w:before="0" w:after="0" w:line="480" w:lineRule="exact"/>
        <w:ind w:firstLine="720"/>
      </w:pPr>
      <w:r>
        <w:rPr>
          <w:rFonts w:ascii="Times New Roman" w:hAnsi="Times New Roman"/>
          <w:sz w:val="24"/>
        </w:rPr>
        <w:t>I had the biotech grant announcement saved on my phone. I had the foundation name. I had a face in a press-release photograph.</w:t>
      </w:r>
    </w:p>
    <w:p>
      <w:pPr>
        <w:spacing w:before="0" w:after="0" w:line="480" w:lineRule="exact"/>
        <w:ind w:firstLine="720"/>
      </w:pPr>
      <w:r>
        <w:rPr>
          <w:rFonts w:ascii="Times New Roman" w:hAnsi="Times New Roman"/>
          <w:sz w:val="24"/>
        </w:rPr>
        <w:t>I went home. Made coffee. Sat down at my kitchen table with my laptop and a legal pad and began to do the thing I'd learned to do at Velacor: follow the money.</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It took me three evenings of work to trace the first connection.</w:t>
      </w:r>
    </w:p>
    <w:p>
      <w:pPr>
        <w:spacing w:before="0" w:after="0" w:line="480" w:lineRule="exact"/>
        <w:ind w:firstLine="720"/>
      </w:pPr>
      <w:r>
        <w:rPr>
          <w:rFonts w:ascii="Times New Roman" w:hAnsi="Times New Roman"/>
          <w:sz w:val="24"/>
        </w:rPr>
        <w:t>The grant had been awarded to a firm called Vectorix Biocontrol Solutions, headquartered in Research Triangle Park, North Carolina. Vectorix had been incorporated in 2019 under that name, but the principals — I found this through a business registration database that was technically public and practically impenetrable — were the same principals who had incorporated a company called Oxivec Sciences in 2016, which had itself been spun out of a British firm called Oxitec in 2014.</w:t>
      </w:r>
    </w:p>
    <w:p>
      <w:pPr>
        <w:spacing w:before="0" w:after="0" w:line="480" w:lineRule="exact"/>
        <w:ind w:firstLine="720"/>
      </w:pPr>
      <w:r>
        <w:rPr>
          <w:rFonts w:ascii="Times New Roman" w:hAnsi="Times New Roman"/>
          <w:sz w:val="24"/>
        </w:rPr>
        <w:t>Oxitec was publicly known. They'd made news for releasing genetically modified mosquitoes in Florida and Texas — a tick control program, they said, to reduce disease vectors. The releases had been controversial. There had been public comment periods and lawsuits and a great deal of noise about regulatory oversight. And then the noise had died down, the way noise always dies down, and Oxitec had continued its work and the world had moved on.</w:t>
      </w:r>
    </w:p>
    <w:p>
      <w:pPr>
        <w:spacing w:before="0" w:after="0" w:line="480" w:lineRule="exact"/>
        <w:ind w:firstLine="720"/>
      </w:pPr>
      <w:r>
        <w:rPr>
          <w:rFonts w:ascii="Times New Roman" w:hAnsi="Times New Roman"/>
          <w:sz w:val="24"/>
        </w:rPr>
        <w:t>Vectorix was quieter. Much quieter. Its website was three pages of consultant-speak and a contact form. Its public filings disclosed the federal grant and nothing else. Its laboratory address — I found this through a property records search in Wake County, North Carolina — was listed at a business park that I confirmed, via satellite image, had been demolished in 2022.</w:t>
      </w:r>
    </w:p>
    <w:p>
      <w:pPr>
        <w:spacing w:before="0" w:after="0" w:line="480" w:lineRule="exact"/>
        <w:ind w:firstLine="720"/>
      </w:pPr>
      <w:r>
        <w:rPr>
          <w:rFonts w:ascii="Times New Roman" w:hAnsi="Times New Roman"/>
          <w:sz w:val="24"/>
        </w:rPr>
        <w:t>The laboratory address was a parking lot.</w:t>
      </w:r>
    </w:p>
    <w:p>
      <w:pPr>
        <w:spacing w:before="0" w:after="0" w:line="480" w:lineRule="exact"/>
        <w:ind w:firstLine="720"/>
      </w:pPr>
      <w:r>
        <w:rPr>
          <w:rFonts w:ascii="Times New Roman" w:hAnsi="Times New Roman"/>
          <w:sz w:val="24"/>
        </w:rPr>
        <w:t xml:space="preserve">The money, however, was traceable. The federal grant had been co-funded — fifty-one percent federal, forty-nine percent private — by the Holt Foundation for Sustainable Futures. Registered in Delaware, as foundations are. Tax-exempt. Focused, per its public mission statement, on </w:t>
      </w:r>
      <w:r>
        <w:rPr>
          <w:rFonts w:ascii="Times New Roman" w:hAnsi="Times New Roman"/>
          <w:i/>
          <w:sz w:val="24"/>
        </w:rPr>
        <w:t>biological solutions to systemic threats to global food security.</w:t>
      </w:r>
      <w:r>
        <w:rPr>
          <w:rFonts w:ascii="Times New Roman" w:hAnsi="Times New Roman"/>
          <w:sz w:val="24"/>
        </w:rPr>
      </w:r>
    </w:p>
    <w:p>
      <w:pPr>
        <w:spacing w:before="0" w:after="0" w:line="480" w:lineRule="exact"/>
        <w:ind w:firstLine="720"/>
      </w:pPr>
      <w:r>
        <w:rPr>
          <w:rFonts w:ascii="Times New Roman" w:hAnsi="Times New Roman"/>
          <w:sz w:val="24"/>
        </w:rPr>
        <w:t>Maxwell Holt.</w:t>
      </w:r>
    </w:p>
    <w:p>
      <w:pPr>
        <w:spacing w:before="0" w:after="0" w:line="480" w:lineRule="exact"/>
        <w:ind w:firstLine="720"/>
      </w:pPr>
      <w:r>
        <w:rPr>
          <w:rFonts w:ascii="Times New Roman" w:hAnsi="Times New Roman"/>
          <w:sz w:val="24"/>
        </w:rPr>
        <w:t>Fifty-six years old. Net worth, depending on the quarter, somewhere between fourteen and twenty-two billion dollars. Made his money in biomedical technology in the nineties and early two-thousands — a company called CellBridge that developed diagnostic platforms and was acquired by a pharmaceutical consortium in 2007 for a number that had too many digits. Since then: foundations, investments, public advocacy. Holt had spent the better part of a decade making the argument, in op-eds and Senate testimony and TED talks, that the American reliance on livestock-based protein was ecologically catastrophic and personally unhealthy, and that the transition to plant-based and lab-grown alternatives was not merely preferable but necessary for human survival.</w:t>
      </w:r>
    </w:p>
    <w:p>
      <w:pPr>
        <w:spacing w:before="0" w:after="0" w:line="480" w:lineRule="exact"/>
        <w:ind w:firstLine="720"/>
      </w:pPr>
      <w:r>
        <w:rPr>
          <w:rFonts w:ascii="Times New Roman" w:hAnsi="Times New Roman"/>
          <w:sz w:val="24"/>
        </w:rPr>
        <w:t>One man's opinion, held loudly and backed by considerable money.</w:t>
      </w:r>
    </w:p>
    <w:p>
      <w:pPr>
        <w:spacing w:before="0" w:after="0" w:line="480" w:lineRule="exact"/>
        <w:ind w:firstLine="720"/>
      </w:pPr>
      <w:r>
        <w:rPr>
          <w:rFonts w:ascii="Times New Roman" w:hAnsi="Times New Roman"/>
          <w:sz w:val="24"/>
        </w:rPr>
        <w:t>I sat at my kitchen table at eleven o'clock on a Wednesday night with my coffee gone cold and looked at a photograph of Maxwell Holt — silver-haired, slim, the kind of composed that costs money — at a Senate agriculture committee hearing. He was speaking. His hands were folded on the witness table. He looked like a man who was very sure he was right.</w:t>
      </w:r>
    </w:p>
    <w:p>
      <w:pPr>
        <w:spacing w:before="0" w:after="0" w:line="480" w:lineRule="exact"/>
        <w:ind w:firstLine="720"/>
      </w:pPr>
      <w:r>
        <w:rPr>
          <w:rFonts w:ascii="Times New Roman" w:hAnsi="Times New Roman"/>
          <w:sz w:val="24"/>
        </w:rPr>
        <w:t>I picked up my pen. I wrote one word on a Post-it note and stuck it over his face.</w:t>
      </w:r>
    </w:p>
    <w:p>
      <w:pPr>
        <w:spacing w:before="0" w:after="0" w:line="480" w:lineRule="exact"/>
        <w:ind w:firstLine="720"/>
      </w:pPr>
      <w:r>
        <w:rPr>
          <w:rFonts w:ascii="Times New Roman" w:hAnsi="Times New Roman"/>
          <w:sz w:val="24"/>
        </w:rPr>
      </w:r>
      <w:r>
        <w:rPr>
          <w:rFonts w:ascii="Times New Roman" w:hAnsi="Times New Roman"/>
          <w:i/>
          <w:sz w:val="24"/>
        </w:rPr>
        <w:t>WHY.</w:t>
      </w:r>
      <w:r>
        <w:rPr>
          <w:rFonts w:ascii="Times New Roman" w:hAnsi="Times New Roman"/>
          <w:sz w:val="24"/>
        </w:rPr>
      </w:r>
    </w:p>
    <w:p>
      <w:pPr>
        <w:spacing w:before="0" w:after="0" w:line="480" w:lineRule="exact"/>
        <w:ind w:firstLine="720"/>
      </w:pPr>
      <w:r>
        <w:rPr>
          <w:rFonts w:ascii="Times New Roman" w:hAnsi="Times New Roman"/>
          <w:sz w:val="24"/>
        </w:rPr>
        <w:t>Because the money fit. The infrastructure fit. The science fit. All of it pointed at something enormous and deliberate and, if I was following the logic correctly, ongoing.</w:t>
      </w:r>
    </w:p>
    <w:p>
      <w:pPr>
        <w:spacing w:before="0" w:after="0" w:line="480" w:lineRule="exact"/>
        <w:ind w:firstLine="720"/>
      </w:pPr>
      <w:r>
        <w:rPr>
          <w:rFonts w:ascii="Times New Roman" w:hAnsi="Times New Roman"/>
          <w:sz w:val="24"/>
        </w:rPr>
        <w:t>But none of that told me why. Why this county. Why these farms. Why ticks.</w:t>
      </w:r>
    </w:p>
    <w:p>
      <w:pPr>
        <w:spacing w:before="0" w:after="0" w:line="480" w:lineRule="exact"/>
        <w:ind w:firstLine="720"/>
      </w:pPr>
      <w:r>
        <w:rPr>
          <w:rFonts w:ascii="Times New Roman" w:hAnsi="Times New Roman"/>
          <w:sz w:val="24"/>
        </w:rPr>
        <w:t>I had the what. I was beginning to have the who.</w:t>
      </w:r>
    </w:p>
    <w:p>
      <w:pPr>
        <w:spacing w:before="0" w:after="0" w:line="480" w:lineRule="exact"/>
        <w:ind w:firstLine="720"/>
      </w:pPr>
      <w:r>
        <w:rPr>
          <w:rFonts w:ascii="Times New Roman" w:hAnsi="Times New Roman"/>
          <w:sz w:val="24"/>
        </w:rPr>
        <w:t>I didn't have the why yet.</w:t>
      </w:r>
    </w:p>
    <w:p>
      <w:pPr>
        <w:spacing w:before="0" w:after="0" w:line="480" w:lineRule="exact"/>
        <w:ind w:firstLine="720"/>
      </w:pPr>
      <w:r>
        <w:rPr>
          <w:rFonts w:ascii="Times New Roman" w:hAnsi="Times New Roman"/>
          <w:sz w:val="24"/>
        </w:rPr>
        <w:t>I went to bed. I did not sleep well.</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40" w:lineRule="exact"/>
        <w:jc w:val="center"/>
      </w:pPr>
      <w:r>
        <w:rPr>
          <w:rFonts w:ascii="Times New Roman" w:hAnsi="Times New Roman"/>
          <w:b/>
          <w:i w:val="0"/>
          <w:sz w:val="32"/>
        </w:rPr>
        <w:t>PART TWO</w:t>
        <w:br/>
        <w:t>FOLLOW THE MONEY</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Four</w:t>
        <w:br/>
        <w:t>The Foundation</w:t>
      </w:r>
    </w:p>
    <w:p>
      <w:pPr>
        <w:spacing w:before="0" w:after="0" w:line="480" w:lineRule="exact"/>
        <w:ind w:firstLine="0"/>
      </w:pPr>
      <w:r>
        <w:rPr>
          <w:rFonts w:ascii="Times New Roman" w:hAnsi="Times New Roman"/>
          <w:sz w:val="24"/>
        </w:rPr>
        <w:t>The first thing you learn when you start pulling at institutional money is that nobody hides anything.</w:t>
      </w:r>
    </w:p>
    <w:p>
      <w:pPr>
        <w:spacing w:before="0" w:after="0" w:line="480" w:lineRule="exact"/>
        <w:ind w:firstLine="720"/>
      </w:pPr>
      <w:r>
        <w:rPr>
          <w:rFonts w:ascii="Times New Roman" w:hAnsi="Times New Roman"/>
          <w:sz w:val="24"/>
        </w:rPr>
        <w:t>That sounds wrong. It sounds like the opposite of what you'd expect from people engaged in something they don't want found. But in my experience — at Velacor, and then again in the months that followed — the truly dangerous things are not hidden. They are disclosed. Filed correctly, cross-referenced accurately, available in the appropriate public database to anyone willing to spend the hours required to find them. The concealment is not in the absence of the information. The concealment is in the volume of the noise surrounding it. You don't hide a thread. You bury it in ten thousand other threads and you trust that no one will have the patience or the reason to pull the right one.</w:t>
      </w:r>
    </w:p>
    <w:p>
      <w:pPr>
        <w:spacing w:before="0" w:after="0" w:line="480" w:lineRule="exact"/>
        <w:ind w:firstLine="720"/>
      </w:pPr>
      <w:r>
        <w:rPr>
          <w:rFonts w:ascii="Times New Roman" w:hAnsi="Times New Roman"/>
          <w:sz w:val="24"/>
        </w:rPr>
        <w:t>I had the patience. And now I had the reason.</w:t>
      </w:r>
    </w:p>
    <w:p>
      <w:pPr>
        <w:spacing w:before="0" w:after="0" w:line="480" w:lineRule="exact"/>
        <w:ind w:firstLine="720"/>
      </w:pPr>
      <w:r>
        <w:rPr>
          <w:rFonts w:ascii="Times New Roman" w:hAnsi="Times New Roman"/>
          <w:sz w:val="24"/>
        </w:rPr>
        <w:t>I gave myself two weeks. I kept the practice running — Brianna covered the morning rounds, I handled the complex cases and the paperwork and the calls — and in the evenings and the early mornings I sat at my kitchen table with my laptop and my legal pad and I worked.</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 xml:space="preserve">The Holt Foundation for Sustainable Futures had been incorporated in Delaware in 2017 and had, since then, deployed approximately $340 million across four hundred and twelve grants in thirty-one countries. The majority of those grants were in agriculture, food systems, and what the foundation called </w:t>
      </w:r>
      <w:r>
        <w:rPr>
          <w:rFonts w:ascii="Times New Roman" w:hAnsi="Times New Roman"/>
          <w:i/>
          <w:sz w:val="24"/>
        </w:rPr>
        <w:t>biological innovation</w:t>
      </w:r>
      <w:r>
        <w:rPr>
          <w:rFonts w:ascii="Times New Roman" w:hAnsi="Times New Roman"/>
          <w:sz w:val="24"/>
        </w:rPr>
        <w:t xml:space="preserve"> — a category broad enough to contain almost anything and specific enough, in practice, to mean the application of genetic and molecular techniques to problems the foundation had decided needed solving.</w:t>
      </w:r>
    </w:p>
    <w:p>
      <w:pPr>
        <w:spacing w:before="0" w:after="0" w:line="480" w:lineRule="exact"/>
        <w:ind w:firstLine="720"/>
      </w:pPr>
      <w:r>
        <w:rPr>
          <w:rFonts w:ascii="Times New Roman" w:hAnsi="Times New Roman"/>
          <w:sz w:val="24"/>
        </w:rPr>
        <w:t>Their 990 filings were public, as all foundation filings are. I downloaded eleven years of them. Eleven years of filings is approximately four thousand pages of financial disclosure, which sounds thorough until you understand that foundation 990s are structured to reveal totals and conceal specifics, to show you the sum without the arithmetic, to demonstrate compliance without inviting scrutiny.</w:t>
      </w:r>
    </w:p>
    <w:p>
      <w:pPr>
        <w:spacing w:before="0" w:after="0" w:line="480" w:lineRule="exact"/>
        <w:ind w:firstLine="720"/>
      </w:pPr>
      <w:r>
        <w:rPr>
          <w:rFonts w:ascii="Times New Roman" w:hAnsi="Times New Roman"/>
          <w:sz w:val="24"/>
        </w:rPr>
        <w:t>I read them anyway. All four thousand pages. It took eight evenings.</w:t>
      </w:r>
    </w:p>
    <w:p>
      <w:pPr>
        <w:spacing w:before="0" w:after="0" w:line="480" w:lineRule="exact"/>
        <w:ind w:firstLine="720"/>
      </w:pPr>
      <w:r>
        <w:rPr>
          <w:rFonts w:ascii="Times New Roman" w:hAnsi="Times New Roman"/>
          <w:sz w:val="24"/>
        </w:rPr>
        <w:t xml:space="preserve">What I found, buried in the grant schedules of the 2021 and 2022 filings, was a line item I might have missed if I hadn't been looking for exactly this kind of thing: a $4.7 million grant to an entity listed only as </w:t>
      </w:r>
      <w:r>
        <w:rPr>
          <w:rFonts w:ascii="Times New Roman" w:hAnsi="Times New Roman"/>
          <w:i/>
          <w:sz w:val="24"/>
        </w:rPr>
        <w:t>VBS Research Partners LLC</w:t>
      </w:r>
      <w:r>
        <w:rPr>
          <w:rFonts w:ascii="Times New Roman" w:hAnsi="Times New Roman"/>
          <w:sz w:val="24"/>
        </w:rPr>
        <w:t xml:space="preserve">, purpose classified under the foundation's </w:t>
      </w:r>
      <w:r>
        <w:rPr>
          <w:rFonts w:ascii="Times New Roman" w:hAnsi="Times New Roman"/>
          <w:i/>
          <w:sz w:val="24"/>
        </w:rPr>
        <w:t>Biological Vector Management Initiative</w:t>
      </w:r>
      <w:r>
        <w:rPr>
          <w:rFonts w:ascii="Times New Roman" w:hAnsi="Times New Roman"/>
          <w:sz w:val="24"/>
        </w:rPr>
        <w:t>, a program I could find no public reference to anywhere.</w:t>
      </w:r>
    </w:p>
    <w:p>
      <w:pPr>
        <w:spacing w:before="0" w:after="0" w:line="480" w:lineRule="exact"/>
        <w:ind w:firstLine="720"/>
      </w:pPr>
      <w:r>
        <w:rPr>
          <w:rFonts w:ascii="Times New Roman" w:hAnsi="Times New Roman"/>
          <w:sz w:val="24"/>
        </w:rPr>
        <w:t>VBS. Vectorix Biocontrol Solutions.</w:t>
      </w:r>
    </w:p>
    <w:p>
      <w:pPr>
        <w:spacing w:before="0" w:after="0" w:line="480" w:lineRule="exact"/>
        <w:ind w:firstLine="720"/>
      </w:pPr>
      <w:r>
        <w:rPr>
          <w:rFonts w:ascii="Times New Roman" w:hAnsi="Times New Roman"/>
          <w:sz w:val="24"/>
        </w:rPr>
        <w:t>The federal grant I'd already found was $6.1 million. Add the foundation money and the total research budget for Vectorix's tick modification program was somewhere north of ten million dollars. For a company operating out of a parking lot.</w:t>
      </w:r>
    </w:p>
    <w:p>
      <w:pPr>
        <w:spacing w:before="0" w:after="0" w:line="480" w:lineRule="exact"/>
        <w:ind w:firstLine="720"/>
      </w:pPr>
      <w:r>
        <w:rPr>
          <w:rFonts w:ascii="Times New Roman" w:hAnsi="Times New Roman"/>
          <w:sz w:val="24"/>
        </w:rPr>
        <w:t>That money went somewhere. It paid for equipment, personnel, facilities, materials, time. Ten million dollars of biological research leaves a footprint.</w:t>
      </w:r>
    </w:p>
    <w:p>
      <w:pPr>
        <w:spacing w:before="0" w:after="0" w:line="480" w:lineRule="exact"/>
        <w:ind w:firstLine="720"/>
      </w:pPr>
      <w:r>
        <w:rPr>
          <w:rFonts w:ascii="Times New Roman" w:hAnsi="Times New Roman"/>
          <w:sz w:val="24"/>
        </w:rPr>
        <w:t>I spent three days on FOIA requests — federal and state, targeted at the USDA's Animal and Plant Health Inspection Service, which is the regulatory body responsible for overseeing the release or field deployment of genetically modified organisms in agricultural contexts. FOIA requests are slow. They are designed to be slow. I filed twelve of them and settled in to wait.</w:t>
      </w:r>
    </w:p>
    <w:p>
      <w:pPr>
        <w:spacing w:before="0" w:after="0" w:line="480" w:lineRule="exact"/>
        <w:ind w:firstLine="720"/>
      </w:pPr>
      <w:r>
        <w:rPr>
          <w:rFonts w:ascii="Times New Roman" w:hAnsi="Times New Roman"/>
          <w:sz w:val="24"/>
        </w:rPr>
        <w:t>While I waited, I worked a different angle.</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Alpha-gal syndrome had been formally identified in 2009 by a researcher named Thomas Platts-Mills at the University of Virginia. The condition is caused by the bite of certain tick species — primarily the lone star tick in North America — which introduces a carbohydrate molecule called galactose-alpha-1,3-galactose into the bloodstream. The immune system, in some individuals, develops an antibody response to alpha-gal. The result is an allergy. Specifically: a delayed allergic reaction, sometimes anaphylactic, to red meat and certain mammalian-derived products.</w:t>
      </w:r>
    </w:p>
    <w:p>
      <w:pPr>
        <w:spacing w:before="0" w:after="0" w:line="480" w:lineRule="exact"/>
        <w:ind w:firstLine="720"/>
      </w:pPr>
      <w:r>
        <w:rPr>
          <w:rFonts w:ascii="Times New Roman" w:hAnsi="Times New Roman"/>
          <w:sz w:val="24"/>
        </w:rPr>
        <w:t>Alpha-gal syndrome makes you unable to eat beef. Pork. Lamb. Venison. In severe cases, dairy as well.</w:t>
      </w:r>
    </w:p>
    <w:p>
      <w:pPr>
        <w:spacing w:before="0" w:after="0" w:line="480" w:lineRule="exact"/>
        <w:ind w:firstLine="720"/>
      </w:pPr>
      <w:r>
        <w:rPr>
          <w:rFonts w:ascii="Times New Roman" w:hAnsi="Times New Roman"/>
          <w:sz w:val="24"/>
        </w:rPr>
        <w:t>It is, as allergies go, permanent. There is no desensitization protocol. No cure. You avoid the trigger or you spend the rest of your life managing a condition that can, in its worst presentations, kill you.</w:t>
      </w:r>
    </w:p>
    <w:p>
      <w:pPr>
        <w:spacing w:before="0" w:after="0" w:line="480" w:lineRule="exact"/>
        <w:ind w:firstLine="720"/>
      </w:pPr>
      <w:r>
        <w:rPr>
          <w:rFonts w:ascii="Times New Roman" w:hAnsi="Times New Roman"/>
          <w:sz w:val="24"/>
        </w:rPr>
        <w:t>The number of diagnosed cases in the United States had risen steadily since 2009. The CDC estimated somewhere between 450,000 and 1.5 million Americans affected, with significant undercounting due to the unusual delayed-onset nature of the reaction — symptoms appear three to six hours after eating red meat, which makes the connection non-obvious and frequently misdiagnosed.</w:t>
      </w:r>
    </w:p>
    <w:p>
      <w:pPr>
        <w:spacing w:before="0" w:after="0" w:line="480" w:lineRule="exact"/>
        <w:ind w:firstLine="720"/>
      </w:pPr>
      <w:r>
        <w:rPr>
          <w:rFonts w:ascii="Times New Roman" w:hAnsi="Times New Roman"/>
          <w:sz w:val="24"/>
        </w:rPr>
        <w:t>The lone star tick. Native to the southeastern United States. Range expanding northward and westward over the past two decades as winters warmed. Missouri: within its historical range, though not at the densities found further south and east.</w:t>
      </w:r>
    </w:p>
    <w:p>
      <w:pPr>
        <w:spacing w:before="0" w:after="0" w:line="480" w:lineRule="exact"/>
        <w:ind w:firstLine="720"/>
      </w:pPr>
      <w:r>
        <w:rPr>
          <w:rFonts w:ascii="Times New Roman" w:hAnsi="Times New Roman"/>
          <w:sz w:val="24"/>
        </w:rPr>
        <w:t>I sat with this for a long time.</w:t>
      </w:r>
    </w:p>
    <w:p>
      <w:pPr>
        <w:spacing w:before="0" w:after="0" w:line="480" w:lineRule="exact"/>
        <w:ind w:firstLine="720"/>
      </w:pPr>
      <w:r>
        <w:rPr>
          <w:rFonts w:ascii="Times New Roman" w:hAnsi="Times New Roman"/>
          <w:sz w:val="24"/>
        </w:rPr>
        <w:t>A tick-borne syndrome that eliminates the ability to consume red meat. A billionaire who had spent a decade publicly arguing that red meat consumption was one of the central threats to human and ecological health. A covertly-funded biotech program developing genetically modified ticks with optimized host-seeking behavior and enhanced pathogen delivery.</w:t>
      </w:r>
    </w:p>
    <w:p>
      <w:pPr>
        <w:spacing w:before="0" w:after="0" w:line="480" w:lineRule="exact"/>
        <w:ind w:firstLine="720"/>
      </w:pPr>
      <w:r>
        <w:rPr>
          <w:rFonts w:ascii="Times New Roman" w:hAnsi="Times New Roman"/>
          <w:sz w:val="24"/>
        </w:rPr>
        <w:t>I wrote it out on the legal pad in plain language and then I sat back and looked at it.</w:t>
      </w:r>
    </w:p>
    <w:p>
      <w:pPr>
        <w:spacing w:before="0" w:after="0" w:line="480" w:lineRule="exact"/>
        <w:ind w:firstLine="720"/>
      </w:pPr>
      <w:r>
        <w:rPr>
          <w:rFonts w:ascii="Times New Roman" w:hAnsi="Times New Roman"/>
          <w:sz w:val="24"/>
        </w:rPr>
        <w:t>The logic was not complicated. It was, in fact, almost elegant in its directness, which was the thing that made it feel, at moments, impossible. Elaborate conspiracies, in my experience, tend toward the baroque — multiple moving parts, implausible coordination, the kind of operational complexity that collapses under its own weight. What I was looking at was not baroque. It was simple.</w:t>
      </w:r>
    </w:p>
    <w:p>
      <w:pPr>
        <w:spacing w:before="0" w:after="0" w:line="480" w:lineRule="exact"/>
        <w:ind w:firstLine="720"/>
      </w:pPr>
      <w:r>
        <w:rPr>
          <w:rFonts w:ascii="Times New Roman" w:hAnsi="Times New Roman"/>
          <w:sz w:val="24"/>
        </w:rPr>
        <w:t>If you want to reduce red meat consumption, and you have the biological infrastructure to modify tick vectors, and you have the financial resources to deploy those vectors at scale into livestock-dense rural areas, you have a mechanism. You introduce a population that causes alpha-gal sensitization in a meaningful percentage of the humans in contact with affected livestock. You don't need a majority. You don't need totality. You need enough — enough cases, enough spread, enough of the right kind of pressure — and you trust the population health statistics to do the rest.</w:t>
      </w:r>
    </w:p>
    <w:p>
      <w:pPr>
        <w:spacing w:before="0" w:after="0" w:line="480" w:lineRule="exact"/>
        <w:ind w:firstLine="720"/>
      </w:pPr>
      <w:r>
        <w:rPr>
          <w:rFonts w:ascii="Times New Roman" w:hAnsi="Times New Roman"/>
          <w:sz w:val="24"/>
        </w:rPr>
        <w:t>You trust the data to make the argument you've been making publicly for a decade.</w:t>
      </w:r>
    </w:p>
    <w:p>
      <w:pPr>
        <w:spacing w:before="0" w:after="0" w:line="480" w:lineRule="exact"/>
        <w:ind w:firstLine="720"/>
      </w:pPr>
      <w:r>
        <w:rPr>
          <w:rFonts w:ascii="Times New Roman" w:hAnsi="Times New Roman"/>
          <w:sz w:val="24"/>
        </w:rPr>
        <w:t>I pushed back from the table and stood up and went to the kitchen window and looked out at the dark.</w:t>
      </w:r>
    </w:p>
    <w:p>
      <w:pPr>
        <w:spacing w:before="0" w:after="0" w:line="480" w:lineRule="exact"/>
        <w:ind w:firstLine="720"/>
      </w:pPr>
      <w:r>
        <w:rPr>
          <w:rFonts w:ascii="Times New Roman" w:hAnsi="Times New Roman"/>
          <w:sz w:val="24"/>
        </w:rPr>
        <w:t>This was the point at which I understood that I was either looking at something real or I was constructing a pattern from coincidence and grievance and the particular paranoid clarity that comes from too many late nights and not enough sleep. I had made this mistake before, or I had almost made it — at Velacor, in the early weeks after I filed the FDA report, there had been a period when I started seeing the company's hand in everything, attributing to malice what was more probably bureaucracy or negligence.</w:t>
      </w:r>
    </w:p>
    <w:p>
      <w:pPr>
        <w:spacing w:before="0" w:after="0" w:line="480" w:lineRule="exact"/>
        <w:ind w:firstLine="720"/>
      </w:pPr>
      <w:r>
        <w:rPr>
          <w:rFonts w:ascii="Times New Roman" w:hAnsi="Times New Roman"/>
          <w:sz w:val="24"/>
        </w:rPr>
        <w:t>I knew what that felt like. I knew the texture of that kind of thinking, and I knew the ways it could lead you somewhere that damaged you.</w:t>
      </w:r>
    </w:p>
    <w:p>
      <w:pPr>
        <w:spacing w:before="0" w:after="0" w:line="480" w:lineRule="exact"/>
        <w:ind w:firstLine="720"/>
      </w:pPr>
      <w:r>
        <w:rPr>
          <w:rFonts w:ascii="Times New Roman" w:hAnsi="Times New Roman"/>
          <w:sz w:val="24"/>
        </w:rPr>
        <w:t>This was different. This had a laboratory analysis behind it. This had boxes with ventilation holes and genome sequencing and a money trail that didn't require inference — it was there in public filings, for anyone to find. I had not imagined the ring pattern on Ranger's neck. I had not imagined what Hensley said in my clinic.</w:t>
      </w:r>
    </w:p>
    <w:p>
      <w:pPr>
        <w:spacing w:before="0" w:after="0" w:line="480" w:lineRule="exact"/>
        <w:ind w:firstLine="720"/>
      </w:pPr>
      <w:r>
        <w:rPr>
          <w:rFonts w:ascii="Times New Roman" w:hAnsi="Times New Roman"/>
          <w:sz w:val="24"/>
        </w:rPr>
        <w:t>This was different.</w:t>
      </w:r>
    </w:p>
    <w:p>
      <w:pPr>
        <w:spacing w:before="0" w:after="0" w:line="480" w:lineRule="exact"/>
        <w:ind w:firstLine="720"/>
      </w:pPr>
      <w:r>
        <w:rPr>
          <w:rFonts w:ascii="Times New Roman" w:hAnsi="Times New Roman"/>
          <w:sz w:val="24"/>
        </w:rPr>
        <w:t xml:space="preserve">I wrote at the bottom of the legal pad, in the deliberate way I write things I am committing to: </w:t>
      </w:r>
      <w:r>
        <w:rPr>
          <w:rFonts w:ascii="Times New Roman" w:hAnsi="Times New Roman"/>
          <w:i/>
          <w:sz w:val="24"/>
        </w:rPr>
        <w:t>Follow this wherever it goes.</w:t>
      </w:r>
      <w:r>
        <w:rPr>
          <w:rFonts w:ascii="Times New Roman" w:hAnsi="Times New Roman"/>
          <w:sz w:val="24"/>
        </w:rPr>
      </w:r>
    </w:p>
    <w:p>
      <w:pPr>
        <w:spacing w:before="0" w:after="0" w:line="480" w:lineRule="exact"/>
        <w:ind w:firstLine="720"/>
      </w:pPr>
      <w:r>
        <w:rPr>
          <w:rFonts w:ascii="Times New Roman" w:hAnsi="Times New Roman"/>
          <w:sz w:val="24"/>
        </w:rPr>
        <w:t>Then I underlined it. Then I went to bed.</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FOIA responses began arriving in the third week of November.</w:t>
      </w:r>
    </w:p>
    <w:p>
      <w:pPr>
        <w:spacing w:before="0" w:after="0" w:line="480" w:lineRule="exact"/>
        <w:ind w:firstLine="720"/>
      </w:pPr>
      <w:r>
        <w:rPr>
          <w:rFonts w:ascii="Times New Roman" w:hAnsi="Times New Roman"/>
          <w:sz w:val="24"/>
        </w:rPr>
        <w:t>Most of them were exactly what I expected: heavily redacted, minimally useful, covering themselves in the bureaucratic equivalent of a heavy coat. I had filed enough of these in my time at Velacor — and had watched enough of my colleagues file them — to read redacted documents the way a tracker reads a trail, paying attention not only to what is present but to the shape of what is absent, the way the black bars fall, what they protect, where the redactions cluster.</w:t>
      </w:r>
    </w:p>
    <w:p>
      <w:pPr>
        <w:spacing w:before="0" w:after="0" w:line="480" w:lineRule="exact"/>
        <w:ind w:firstLine="720"/>
      </w:pPr>
      <w:r>
        <w:rPr>
          <w:rFonts w:ascii="Times New Roman" w:hAnsi="Times New Roman"/>
          <w:sz w:val="24"/>
        </w:rPr>
        <w:t xml:space="preserve">They clustered, in three separate documents from two separate USDA divisions, around a program designation: </w:t>
      </w:r>
      <w:r>
        <w:rPr>
          <w:rFonts w:ascii="Times New Roman" w:hAnsi="Times New Roman"/>
          <w:i/>
          <w:sz w:val="24"/>
        </w:rPr>
        <w:t>BVMI-7</w:t>
      </w:r>
      <w:r>
        <w:rPr>
          <w:rFonts w:ascii="Times New Roman" w:hAnsi="Times New Roman"/>
          <w:sz w:val="24"/>
        </w:rPr>
        <w:t>.</w:t>
      </w:r>
    </w:p>
    <w:p>
      <w:pPr>
        <w:spacing w:before="0" w:after="0" w:line="480" w:lineRule="exact"/>
        <w:ind w:firstLine="720"/>
      </w:pPr>
      <w:r>
        <w:rPr>
          <w:rFonts w:ascii="Times New Roman" w:hAnsi="Times New Roman"/>
          <w:sz w:val="24"/>
        </w:rPr>
      </w:r>
      <w:r>
        <w:rPr>
          <w:rFonts w:ascii="Times New Roman" w:hAnsi="Times New Roman"/>
          <w:i/>
          <w:sz w:val="24"/>
        </w:rPr>
        <w:t>Biological Vector Management Initiative, Program 7.</w:t>
      </w:r>
      <w:r>
        <w:rPr>
          <w:rFonts w:ascii="Times New Roman" w:hAnsi="Times New Roman"/>
          <w:sz w:val="24"/>
        </w:rPr>
      </w:r>
    </w:p>
    <w:p>
      <w:pPr>
        <w:spacing w:before="0" w:after="0" w:line="480" w:lineRule="exact"/>
        <w:ind w:firstLine="720"/>
      </w:pPr>
      <w:r>
        <w:rPr>
          <w:rFonts w:ascii="Times New Roman" w:hAnsi="Times New Roman"/>
          <w:sz w:val="24"/>
        </w:rPr>
        <w:t xml:space="preserve">The Holt Foundation's grant classification, the program whose name appeared in no public document I could find, the program that had funded Vectorix Biocontrol Solutions: </w:t>
      </w:r>
      <w:r>
        <w:rPr>
          <w:rFonts w:ascii="Times New Roman" w:hAnsi="Times New Roman"/>
          <w:i/>
          <w:sz w:val="24"/>
        </w:rPr>
        <w:t>Biological Vector Management Initiative.</w:t>
      </w:r>
      <w:r>
        <w:rPr>
          <w:rFonts w:ascii="Times New Roman" w:hAnsi="Times New Roman"/>
          <w:sz w:val="24"/>
        </w:rPr>
      </w:r>
    </w:p>
    <w:p>
      <w:pPr>
        <w:spacing w:before="0" w:after="0" w:line="480" w:lineRule="exact"/>
        <w:ind w:firstLine="720"/>
      </w:pPr>
      <w:r>
        <w:rPr>
          <w:rFonts w:ascii="Times New Roman" w:hAnsi="Times New Roman"/>
          <w:sz w:val="24"/>
        </w:rPr>
        <w:t>The federal government knew about it. Or some part of the federal government did — some division within the USDA that had received these filings, processed them, stamped them, and placed them in a database where they waited for someone to ask the right question.</w:t>
      </w:r>
    </w:p>
    <w:p>
      <w:pPr>
        <w:spacing w:before="0" w:after="0" w:line="480" w:lineRule="exact"/>
        <w:ind w:firstLine="720"/>
      </w:pPr>
      <w:r>
        <w:rPr>
          <w:rFonts w:ascii="Times New Roman" w:hAnsi="Times New Roman"/>
          <w:sz w:val="24"/>
        </w:rPr>
        <w:t>They had not acted on it. Or if they had, the action was not visible in anything I could access.</w:t>
      </w:r>
    </w:p>
    <w:p>
      <w:pPr>
        <w:spacing w:before="0" w:after="0" w:line="480" w:lineRule="exact"/>
        <w:ind w:firstLine="720"/>
      </w:pPr>
      <w:r>
        <w:rPr>
          <w:rFonts w:ascii="Times New Roman" w:hAnsi="Times New Roman"/>
          <w:sz w:val="24"/>
        </w:rPr>
        <w:t>I called a journalist.</w:t>
      </w:r>
    </w:p>
    <w:p>
      <w:pPr>
        <w:spacing w:before="0" w:after="0" w:line="480" w:lineRule="exact"/>
        <w:ind w:firstLine="720"/>
      </w:pPr>
      <w:r>
        <w:rPr>
          <w:rFonts w:ascii="Times New Roman" w:hAnsi="Times New Roman"/>
          <w:sz w:val="24"/>
        </w:rPr>
        <w:t>Her name was Dana Reyes. She worked for a national agricultural publication that most people outside the farming world had never heard of, which was part of why I called her — her readership was exactly the constituency that needed to know this and exactly the constituency that the story could most damage. She was forty-four, based in Kansas City, and she had broken two stories in the past five years that had resulted in federal investigations and one congressional hearing. I had never met her. I had read everything she'd written.</w:t>
      </w:r>
    </w:p>
    <w:p>
      <w:pPr>
        <w:spacing w:before="0" w:after="0" w:line="480" w:lineRule="exact"/>
        <w:ind w:firstLine="720"/>
      </w:pPr>
      <w:r>
        <w:rPr>
          <w:rFonts w:ascii="Times New Roman" w:hAnsi="Times New Roman"/>
          <w:sz w:val="24"/>
        </w:rPr>
        <w:t>I drafted the call carefully. I wrote notes beforehand, which I never do — I am not a notes person, generally — but I knew this conversation needed to be precise and I didn't trust myself to be precise without a structure.</w:t>
      </w:r>
    </w:p>
    <w:p>
      <w:pPr>
        <w:spacing w:before="0" w:after="0" w:line="480" w:lineRule="exact"/>
        <w:ind w:firstLine="720"/>
      </w:pPr>
      <w:r>
        <w:rPr>
          <w:rFonts w:ascii="Times New Roman" w:hAnsi="Times New Roman"/>
          <w:sz w:val="24"/>
        </w:rPr>
        <w:t>She answered on the third ring.</w:t>
      </w:r>
    </w:p>
    <w:p>
      <w:pPr>
        <w:spacing w:before="0" w:after="0" w:line="480" w:lineRule="exact"/>
        <w:ind w:firstLine="720"/>
      </w:pPr>
      <w:r>
        <w:rPr>
          <w:rFonts w:ascii="Times New Roman" w:hAnsi="Times New Roman"/>
          <w:sz w:val="24"/>
        </w:rPr>
        <w:t>"Dana Reyes."</w:t>
      </w:r>
    </w:p>
    <w:p>
      <w:pPr>
        <w:spacing w:before="0" w:after="0" w:line="480" w:lineRule="exact"/>
        <w:ind w:firstLine="720"/>
      </w:pPr>
      <w:r>
        <w:rPr>
          <w:rFonts w:ascii="Times New Roman" w:hAnsi="Times New Roman"/>
          <w:sz w:val="24"/>
        </w:rPr>
        <w:t>"My name is Cal Morrow," I said. "I'm a large animal veterinarian in Phelps County, Missouri. I have documentation of a covertly-funded genetic modification program that has been deploying engineered tick populations into privately-owned agricultural land in this region. I have genomic analysis, physical evidence, FOIA documents, and a financial trail connecting the program to a private foundation operated by Maxwell Holt."</w:t>
      </w:r>
    </w:p>
    <w:p>
      <w:pPr>
        <w:spacing w:before="0" w:after="0" w:line="480" w:lineRule="exact"/>
        <w:ind w:firstLine="720"/>
      </w:pPr>
      <w:r>
        <w:rPr>
          <w:rFonts w:ascii="Times New Roman" w:hAnsi="Times New Roman"/>
          <w:sz w:val="24"/>
        </w:rPr>
        <w:t>A pause.</w:t>
      </w:r>
    </w:p>
    <w:p>
      <w:pPr>
        <w:spacing w:before="0" w:after="0" w:line="480" w:lineRule="exact"/>
        <w:ind w:firstLine="720"/>
      </w:pPr>
      <w:r>
        <w:rPr>
          <w:rFonts w:ascii="Times New Roman" w:hAnsi="Times New Roman"/>
          <w:sz w:val="24"/>
        </w:rPr>
        <w:t>"How long have you been working on this?" she said.</w:t>
      </w:r>
    </w:p>
    <w:p>
      <w:pPr>
        <w:spacing w:before="0" w:after="0" w:line="480" w:lineRule="exact"/>
        <w:ind w:firstLine="720"/>
      </w:pPr>
      <w:r>
        <w:rPr>
          <w:rFonts w:ascii="Times New Roman" w:hAnsi="Times New Roman"/>
          <w:sz w:val="24"/>
        </w:rPr>
        <w:t>"About six weeks."</w:t>
      </w:r>
    </w:p>
    <w:p>
      <w:pPr>
        <w:spacing w:before="0" w:after="0" w:line="480" w:lineRule="exact"/>
        <w:ind w:firstLine="720"/>
      </w:pPr>
      <w:r>
        <w:rPr>
          <w:rFonts w:ascii="Times New Roman" w:hAnsi="Times New Roman"/>
          <w:sz w:val="24"/>
        </w:rPr>
        <w:t>"Are you represented by an attorney?"</w:t>
      </w:r>
    </w:p>
    <w:p>
      <w:pPr>
        <w:spacing w:before="0" w:after="0" w:line="480" w:lineRule="exact"/>
        <w:ind w:firstLine="720"/>
      </w:pPr>
      <w:r>
        <w:rPr>
          <w:rFonts w:ascii="Times New Roman" w:hAnsi="Times New Roman"/>
          <w:sz w:val="24"/>
        </w:rPr>
        <w:t>"I have one on retainer. Yes."</w:t>
      </w:r>
    </w:p>
    <w:p>
      <w:pPr>
        <w:spacing w:before="0" w:after="0" w:line="480" w:lineRule="exact"/>
        <w:ind w:firstLine="720"/>
      </w:pPr>
      <w:r>
        <w:rPr>
          <w:rFonts w:ascii="Times New Roman" w:hAnsi="Times New Roman"/>
          <w:sz w:val="24"/>
        </w:rPr>
        <w:t>Another pause, shorter.</w:t>
      </w:r>
    </w:p>
    <w:p>
      <w:pPr>
        <w:spacing w:before="0" w:after="0" w:line="480" w:lineRule="exact"/>
        <w:ind w:firstLine="720"/>
      </w:pPr>
      <w:r>
        <w:rPr>
          <w:rFonts w:ascii="Times New Roman" w:hAnsi="Times New Roman"/>
          <w:sz w:val="24"/>
        </w:rPr>
        <w:t>"Don't talk to anyone else about this until we've met," she said. "Can you come to Kansas City?"</w:t>
      </w:r>
    </w:p>
    <w:p>
      <w:pPr>
        <w:spacing w:before="0" w:after="0" w:line="480" w:lineRule="exact"/>
        <w:ind w:firstLine="720"/>
      </w:pPr>
      <w:r>
        <w:rPr>
          <w:rFonts w:ascii="Times New Roman" w:hAnsi="Times New Roman"/>
          <w:sz w:val="24"/>
        </w:rPr>
        <w:t>"When?"</w:t>
      </w:r>
    </w:p>
    <w:p>
      <w:pPr>
        <w:spacing w:before="0" w:after="0" w:line="480" w:lineRule="exact"/>
        <w:ind w:firstLine="720"/>
      </w:pPr>
      <w:r>
        <w:rPr>
          <w:rFonts w:ascii="Times New Roman" w:hAnsi="Times New Roman"/>
          <w:sz w:val="24"/>
        </w:rPr>
        <w:t>"Tomorrow morning would be good."</w:t>
      </w:r>
    </w:p>
    <w:p>
      <w:pPr>
        <w:spacing w:before="0" w:after="0" w:line="480" w:lineRule="exact"/>
        <w:ind w:firstLine="720"/>
      </w:pPr>
      <w:r>
        <w:rPr>
          <w:rFonts w:ascii="Times New Roman" w:hAnsi="Times New Roman"/>
          <w:sz w:val="24"/>
        </w:rPr>
        <w:t>I told her tomorrow morning would work.</w:t>
      </w:r>
    </w:p>
    <w:p>
      <w:pPr>
        <w:spacing w:before="0" w:after="0" w:line="480" w:lineRule="exact"/>
        <w:ind w:firstLine="720"/>
      </w:pPr>
      <w:r>
        <w:rPr>
          <w:rFonts w:ascii="Times New Roman" w:hAnsi="Times New Roman"/>
          <w:sz w:val="24"/>
        </w:rPr>
        <w:t>I ended the call and sat at my table and looked at the legal pad and the wall of notes that had accumulated around it over six weeks — printouts and FOIA responses and financial records and Hensley's preliminary genomic analysis, taped to the wall in a structure that would have looked, to anyone who walked into my kitchen, like the evidence board of a man who had lost his mind.</w:t>
      </w:r>
    </w:p>
    <w:p>
      <w:pPr>
        <w:spacing w:before="0" w:after="0" w:line="480" w:lineRule="exact"/>
        <w:ind w:firstLine="720"/>
      </w:pPr>
      <w:r>
        <w:rPr>
          <w:rFonts w:ascii="Times New Roman" w:hAnsi="Times New Roman"/>
          <w:sz w:val="24"/>
        </w:rPr>
        <w:t>I took Maxwell Holt's photograph down from the center of the wall — the one from the Senate hearing, the one with the Post-it — and looked at it for a moment.</w:t>
      </w:r>
    </w:p>
    <w:p>
      <w:pPr>
        <w:spacing w:before="0" w:after="0" w:line="480" w:lineRule="exact"/>
        <w:ind w:firstLine="720"/>
      </w:pPr>
      <w:r>
        <w:rPr>
          <w:rFonts w:ascii="Times New Roman" w:hAnsi="Times New Roman"/>
          <w:sz w:val="24"/>
        </w:rPr>
        <w:t>Then I pinned it back up, Post-it removed.</w:t>
      </w:r>
    </w:p>
    <w:p>
      <w:pPr>
        <w:spacing w:before="0" w:after="0" w:line="480" w:lineRule="exact"/>
        <w:ind w:firstLine="720"/>
      </w:pPr>
      <w:r>
        <w:rPr>
          <w:rFonts w:ascii="Times New Roman" w:hAnsi="Times New Roman"/>
          <w:sz w:val="24"/>
        </w:rPr>
        <w:t>I needed to see his face clearly for what came next.</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Five</w:t>
        <w:br/>
        <w:t>The Boy with the Ticks</w:t>
      </w:r>
    </w:p>
    <w:p>
      <w:pPr>
        <w:spacing w:before="0" w:after="0" w:line="480" w:lineRule="exact"/>
        <w:ind w:firstLine="0"/>
      </w:pPr>
      <w:r>
        <w:rPr>
          <w:rFonts w:ascii="Times New Roman" w:hAnsi="Times New Roman"/>
          <w:sz w:val="24"/>
        </w:rPr>
        <w:t>Dana Reyes drove a ten-year-old Subaru with a cracked dashboard and a back seat buried under file boxes, which I took as a good sign. People who do serious work tend to have serious messes. She met me at a diner near the Kansas City stockyards at eight in the morning — her choice, and a good one, the kind of place where two people talking over documents wouldn't draw a second look — and she shook my hand with the directness of someone who had decided before I walked in whether she was going to trust me.</w:t>
      </w:r>
    </w:p>
    <w:p>
      <w:pPr>
        <w:spacing w:before="0" w:after="0" w:line="480" w:lineRule="exact"/>
        <w:ind w:firstLine="720"/>
      </w:pPr>
      <w:r>
        <w:rPr>
          <w:rFonts w:ascii="Times New Roman" w:hAnsi="Times New Roman"/>
          <w:sz w:val="24"/>
        </w:rPr>
        <w:t>She ordered coffee and didn't look at her phone once in the two hours we sat there.</w:t>
      </w:r>
    </w:p>
    <w:p>
      <w:pPr>
        <w:spacing w:before="0" w:after="0" w:line="480" w:lineRule="exact"/>
        <w:ind w:firstLine="720"/>
      </w:pPr>
      <w:r>
        <w:rPr>
          <w:rFonts w:ascii="Times New Roman" w:hAnsi="Times New Roman"/>
          <w:sz w:val="24"/>
        </w:rPr>
        <w:t>I laid it out in the order I'd assembled it: the farms, the samples, Hensley's genomic analysis, the boxes, the FOIA documents, the financial chain from the federal grant through Vectorix to the Holt Foundation. I put the documents on the table one at a time, in sequence, the way you present evidence when you want someone to follow the logic rather than react to the conclusion.</w:t>
      </w:r>
    </w:p>
    <w:p>
      <w:pPr>
        <w:spacing w:before="0" w:after="0" w:line="480" w:lineRule="exact"/>
        <w:ind w:firstLine="720"/>
      </w:pPr>
      <w:r>
        <w:rPr>
          <w:rFonts w:ascii="Times New Roman" w:hAnsi="Times New Roman"/>
          <w:sz w:val="24"/>
        </w:rPr>
        <w:t>She read everything I put in front of her. She asked precise questions. She did not express shock or outrage, which I respected — shock and outrage are the responses of people encountering information for the first time, and Dana Reyes gave the impression of someone who had encountered enough of the world's operational cruelty to have made her peace with the fact of it and reserved her energy for doing something about it.</w:t>
      </w:r>
    </w:p>
    <w:p>
      <w:pPr>
        <w:spacing w:before="0" w:after="0" w:line="480" w:lineRule="exact"/>
        <w:ind w:firstLine="720"/>
      </w:pPr>
      <w:r>
        <w:rPr>
          <w:rFonts w:ascii="Times New Roman" w:hAnsi="Times New Roman"/>
          <w:sz w:val="24"/>
        </w:rPr>
        <w:t>At the end she sat back with her coffee and looked at me.</w:t>
      </w:r>
    </w:p>
    <w:p>
      <w:pPr>
        <w:spacing w:before="0" w:after="0" w:line="480" w:lineRule="exact"/>
        <w:ind w:firstLine="720"/>
      </w:pPr>
      <w:r>
        <w:rPr>
          <w:rFonts w:ascii="Times New Roman" w:hAnsi="Times New Roman"/>
          <w:sz w:val="24"/>
        </w:rPr>
        <w:t>"What are you missing?" she said.</w:t>
      </w:r>
    </w:p>
    <w:p>
      <w:pPr>
        <w:spacing w:before="0" w:after="0" w:line="480" w:lineRule="exact"/>
        <w:ind w:firstLine="720"/>
      </w:pPr>
      <w:r>
        <w:rPr>
          <w:rFonts w:ascii="Times New Roman" w:hAnsi="Times New Roman"/>
          <w:sz w:val="24"/>
        </w:rPr>
        <w:t>"Intent," I said. "I have the mechanism. I have the money. I don't have a document that says here is the goal and here is why we chose this method to achieve it."</w:t>
      </w:r>
    </w:p>
    <w:p>
      <w:pPr>
        <w:spacing w:before="0" w:after="0" w:line="480" w:lineRule="exact"/>
        <w:ind w:firstLine="720"/>
      </w:pPr>
      <w:r>
        <w:rPr>
          <w:rFonts w:ascii="Times New Roman" w:hAnsi="Times New Roman"/>
          <w:sz w:val="24"/>
        </w:rPr>
        <w:t>She nodded slowly. "You have a theory."</w:t>
      </w:r>
    </w:p>
    <w:p>
      <w:pPr>
        <w:spacing w:before="0" w:after="0" w:line="480" w:lineRule="exact"/>
        <w:ind w:firstLine="720"/>
      </w:pPr>
      <w:r>
        <w:rPr>
          <w:rFonts w:ascii="Times New Roman" w:hAnsi="Times New Roman"/>
          <w:sz w:val="24"/>
        </w:rPr>
        <w:t>"I have a theory that fits every piece of evidence I have."</w:t>
      </w:r>
    </w:p>
    <w:p>
      <w:pPr>
        <w:spacing w:before="0" w:after="0" w:line="480" w:lineRule="exact"/>
        <w:ind w:firstLine="720"/>
      </w:pPr>
      <w:r>
        <w:rPr>
          <w:rFonts w:ascii="Times New Roman" w:hAnsi="Times New Roman"/>
          <w:sz w:val="24"/>
        </w:rPr>
        <w:t>"Alpha-gal as a policy instrument."</w:t>
      </w:r>
    </w:p>
    <w:p>
      <w:pPr>
        <w:spacing w:before="0" w:after="0" w:line="480" w:lineRule="exact"/>
        <w:ind w:firstLine="720"/>
      </w:pPr>
      <w:r>
        <w:rPr>
          <w:rFonts w:ascii="Times New Roman" w:hAnsi="Times New Roman"/>
          <w:sz w:val="24"/>
        </w:rPr>
        <w:t>"Yes."</w:t>
      </w:r>
    </w:p>
    <w:p>
      <w:pPr>
        <w:spacing w:before="0" w:after="0" w:line="480" w:lineRule="exact"/>
        <w:ind w:firstLine="720"/>
      </w:pPr>
      <w:r>
        <w:rPr>
          <w:rFonts w:ascii="Times New Roman" w:hAnsi="Times New Roman"/>
          <w:sz w:val="24"/>
        </w:rPr>
        <w:t>She was quiet for a moment, turning her coffee cup in her hands.</w:t>
      </w:r>
    </w:p>
    <w:p>
      <w:pPr>
        <w:spacing w:before="0" w:after="0" w:line="480" w:lineRule="exact"/>
        <w:ind w:firstLine="720"/>
      </w:pPr>
      <w:r>
        <w:rPr>
          <w:rFonts w:ascii="Times New Roman" w:hAnsi="Times New Roman"/>
          <w:sz w:val="24"/>
        </w:rPr>
        <w:t>"Maxwell Holt has been on my list for three years," she said. "Not for this. For something adjacent. His foundation's involvement in a seed patent dispute in sub-Saharan Africa that displaced several thousand small farmers." She paused. "He's very careful. His legal team is excellent. Every public statement is hedged. Every financial disclosure is technically accurate."</w:t>
      </w:r>
    </w:p>
    <w:p>
      <w:pPr>
        <w:spacing w:before="0" w:after="0" w:line="480" w:lineRule="exact"/>
        <w:ind w:firstLine="720"/>
      </w:pPr>
      <w:r>
        <w:rPr>
          <w:rFonts w:ascii="Times New Roman" w:hAnsi="Times New Roman"/>
          <w:sz w:val="24"/>
        </w:rPr>
        <w:t>"Technically," I said.</w:t>
      </w:r>
    </w:p>
    <w:p>
      <w:pPr>
        <w:spacing w:before="0" w:after="0" w:line="480" w:lineRule="exact"/>
        <w:ind w:firstLine="720"/>
      </w:pPr>
      <w:r>
        <w:rPr>
          <w:rFonts w:ascii="Times New Roman" w:hAnsi="Times New Roman"/>
          <w:sz w:val="24"/>
        </w:rPr>
        <w:t>"That's the word." She looked at the documents on the table. "I need to verify the genomic analysis independently. I need a second source on the FOIA interpretation. And I need something that puts intent on the table — something that connects Holt personally, not just his foundation, to the decision to do this specific thing."</w:t>
      </w:r>
    </w:p>
    <w:p>
      <w:pPr>
        <w:spacing w:before="0" w:after="0" w:line="480" w:lineRule="exact"/>
        <w:ind w:firstLine="720"/>
      </w:pPr>
      <w:r>
        <w:rPr>
          <w:rFonts w:ascii="Times New Roman" w:hAnsi="Times New Roman"/>
          <w:sz w:val="24"/>
        </w:rPr>
        <w:t>I told her I understood. I told her I'd keep working.</w:t>
      </w:r>
    </w:p>
    <w:p>
      <w:pPr>
        <w:spacing w:before="0" w:after="0" w:line="480" w:lineRule="exact"/>
        <w:ind w:firstLine="720"/>
      </w:pPr>
      <w:r>
        <w:rPr>
          <w:rFonts w:ascii="Times New Roman" w:hAnsi="Times New Roman"/>
          <w:sz w:val="24"/>
        </w:rPr>
        <w:t>She picked up the photograph of Holt from the Senate hearing — I'd brought a copy — and looked at it for a moment.</w:t>
      </w:r>
    </w:p>
    <w:p>
      <w:pPr>
        <w:spacing w:before="0" w:after="0" w:line="480" w:lineRule="exact"/>
        <w:ind w:firstLine="720"/>
      </w:pPr>
      <w:r>
        <w:rPr>
          <w:rFonts w:ascii="Times New Roman" w:hAnsi="Times New Roman"/>
          <w:sz w:val="24"/>
        </w:rPr>
        <w:t>"Do you know anything about his background?" she said. "Personal history?"</w:t>
      </w:r>
    </w:p>
    <w:p>
      <w:pPr>
        <w:spacing w:before="0" w:after="0" w:line="480" w:lineRule="exact"/>
        <w:ind w:firstLine="720"/>
      </w:pPr>
      <w:r>
        <w:rPr>
          <w:rFonts w:ascii="Times New Roman" w:hAnsi="Times New Roman"/>
          <w:sz w:val="24"/>
        </w:rPr>
        <w:t>"Biomedical tech. CellBridge. The acquisition. Standard profile."</w:t>
      </w:r>
    </w:p>
    <w:p>
      <w:pPr>
        <w:spacing w:before="0" w:after="0" w:line="480" w:lineRule="exact"/>
        <w:ind w:firstLine="720"/>
      </w:pPr>
      <w:r>
        <w:rPr>
          <w:rFonts w:ascii="Times New Roman" w:hAnsi="Times New Roman"/>
          <w:sz w:val="24"/>
        </w:rPr>
        <w:t>She set the photograph down.</w:t>
      </w:r>
    </w:p>
    <w:p>
      <w:pPr>
        <w:spacing w:before="0" w:after="0" w:line="480" w:lineRule="exact"/>
        <w:ind w:firstLine="720"/>
      </w:pPr>
      <w:r>
        <w:rPr>
          <w:rFonts w:ascii="Times New Roman" w:hAnsi="Times New Roman"/>
          <w:sz w:val="24"/>
        </w:rPr>
        <w:t>"There's something in the early biographies," she said, in the tone of someone retrieving a half-remembered detail, "some childhood thing. An incident at his family's property. I came across it years ago when I was backgrounding him for a different piece. I didn't follow up because it wasn't relevant to what I was writing." She paused. "It might be relevant now."</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drove home from Kansas City with the windows down and the radio off.</w:t>
      </w:r>
    </w:p>
    <w:p>
      <w:pPr>
        <w:spacing w:before="0" w:after="0" w:line="480" w:lineRule="exact"/>
        <w:ind w:firstLine="720"/>
      </w:pPr>
      <w:r>
        <w:rPr>
          <w:rFonts w:ascii="Times New Roman" w:hAnsi="Times New Roman"/>
          <w:sz w:val="24"/>
        </w:rPr>
        <w:t>A childhood incident. An incident at a family property.</w:t>
      </w:r>
    </w:p>
    <w:p>
      <w:pPr>
        <w:spacing w:before="0" w:after="0" w:line="480" w:lineRule="exact"/>
        <w:ind w:firstLine="720"/>
      </w:pPr>
      <w:r>
        <w:rPr>
          <w:rFonts w:ascii="Times New Roman" w:hAnsi="Times New Roman"/>
          <w:sz w:val="24"/>
        </w:rPr>
        <w:t>I spent the drive turning it over, the way I turn problems over — not trying to solve them, just letting them rotate, letting the parts that don't fit fall away and the parts that do settle into place.</w:t>
      </w:r>
    </w:p>
    <w:p>
      <w:pPr>
        <w:spacing w:before="0" w:after="0" w:line="480" w:lineRule="exact"/>
        <w:ind w:firstLine="720"/>
      </w:pPr>
      <w:r>
        <w:rPr>
          <w:rFonts w:ascii="Times New Roman" w:hAnsi="Times New Roman"/>
          <w:sz w:val="24"/>
        </w:rPr>
        <w:t>I got home at two in the afternoon, made a pot of coffee, and sat down at the laptop.</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Maxwell Holt was born in 1969 in Greenwich, Connecticut, the second child of Warren and Patricia Holt. Warren Holt had made a moderate fortune in commercial real estate and had used it to acquire, over the course of the 1970s, a forty-acre estate in Litchfield County — northwestern Connecticut, a landscape of old hills and stone walls and hardwood forest that had been wealthy for a long time and wore it quietly.</w:t>
      </w:r>
    </w:p>
    <w:p>
      <w:pPr>
        <w:spacing w:before="0" w:after="0" w:line="480" w:lineRule="exact"/>
        <w:ind w:firstLine="720"/>
      </w:pPr>
      <w:r>
        <w:rPr>
          <w:rFonts w:ascii="Times New Roman" w:hAnsi="Times New Roman"/>
          <w:sz w:val="24"/>
        </w:rPr>
        <w:t>The family's Litchfield estate had been written about occasionally over the years — in the context of Maxwell's philanthropy, in the financial press when CellBridge went public, in a Connecticut Magazine profile from 2008 that I found in a digitized archive. It was described as a working property, the Holts kept horses, there were managed woodlots and a pond and the kind of deliberately maintained naturalism that costs as much as formality but pretends otherwise.</w:t>
      </w:r>
    </w:p>
    <w:p>
      <w:pPr>
        <w:spacing w:before="0" w:after="0" w:line="480" w:lineRule="exact"/>
        <w:ind w:firstLine="720"/>
      </w:pPr>
      <w:r>
        <w:rPr>
          <w:rFonts w:ascii="Times New Roman" w:hAnsi="Times New Roman"/>
          <w:sz w:val="24"/>
        </w:rPr>
        <w:t>I searched the digitized newspaper archives for Litchfield County through a university library access account I'd maintained since my research years. The Litchfield County Times. The Torrington Register. The Winsted Journal. Local papers, the kind that covered town meetings and 4-H competitions and the particular small dramas of wealthy rural life in the 1980s.</w:t>
      </w:r>
    </w:p>
    <w:p>
      <w:pPr>
        <w:spacing w:before="0" w:after="0" w:line="480" w:lineRule="exact"/>
        <w:ind w:firstLine="720"/>
      </w:pPr>
      <w:r>
        <w:rPr>
          <w:rFonts w:ascii="Times New Roman" w:hAnsi="Times New Roman"/>
          <w:sz w:val="24"/>
        </w:rPr>
        <w:t>I found it on the third evening of searching.</w:t>
      </w:r>
    </w:p>
    <w:p>
      <w:pPr>
        <w:spacing w:before="0" w:after="0" w:line="480" w:lineRule="exact"/>
        <w:ind w:firstLine="720"/>
      </w:pPr>
      <w:r>
        <w:rPr>
          <w:rFonts w:ascii="Times New Roman" w:hAnsi="Times New Roman"/>
          <w:sz w:val="24"/>
        </w:rPr>
        <w:t>The Litchfield County Times, August 21st, 1981.</w:t>
      </w:r>
    </w:p>
    <w:p>
      <w:pPr>
        <w:spacing w:before="0" w:after="0" w:line="480" w:lineRule="exact"/>
        <w:ind w:firstLine="720"/>
      </w:pPr>
      <w:r>
        <w:rPr>
          <w:rFonts w:ascii="Times New Roman" w:hAnsi="Times New Roman"/>
          <w:sz w:val="24"/>
        </w:rPr>
      </w:r>
      <w:r>
        <w:rPr>
          <w:rFonts w:ascii="Times New Roman" w:hAnsi="Times New Roman"/>
          <w:i/>
          <w:sz w:val="24"/>
        </w:rPr>
        <w:t>YOUNG NATURALIST: LOCAL BOY COMBINES SCIENCE INTEREST WITH SUMMER STUDY</w:t>
      </w:r>
      <w:r>
        <w:rPr>
          <w:rFonts w:ascii="Times New Roman" w:hAnsi="Times New Roman"/>
          <w:sz w:val="24"/>
        </w:rPr>
      </w:r>
    </w:p>
    <w:p>
      <w:pPr>
        <w:spacing w:before="0" w:after="0" w:line="480" w:lineRule="exact"/>
        <w:ind w:firstLine="720"/>
      </w:pPr>
      <w:r>
        <w:rPr>
          <w:rFonts w:ascii="Times New Roman" w:hAnsi="Times New Roman"/>
          <w:sz w:val="24"/>
        </w:rPr>
        <w:t>The byline was a staff writer named Eleanor Marsh. The article was eight paragraphs, illustrated with a photograph I could not see clearly in the digitized scan — a boy, blurred by the resolution of the scan, standing in what appeared to be a garden.</w:t>
      </w:r>
    </w:p>
    <w:p>
      <w:pPr>
        <w:spacing w:before="0" w:after="0" w:line="480" w:lineRule="exact"/>
        <w:ind w:firstLine="720"/>
      </w:pPr>
      <w:r>
        <w:rPr>
          <w:rFonts w:ascii="Times New Roman" w:hAnsi="Times New Roman"/>
          <w:sz w:val="24"/>
        </w:rPr>
        <w:t>I read it through once quickly. Then I went back to the beginning and read it slowly.</w:t>
      </w:r>
    </w:p>
    <w:p>
      <w:pPr>
        <w:spacing w:before="0" w:after="0" w:line="480" w:lineRule="exact"/>
        <w:ind w:firstLine="720"/>
      </w:pPr>
      <w:r>
        <w:rPr>
          <w:rFonts w:ascii="Times New Roman" w:hAnsi="Times New Roman"/>
          <w:sz w:val="24"/>
        </w:rPr>
        <w:t>Maxwell Holt, twelve years old, had been interviewed by the Times in connection with a summer naturalist program run through the Litchfield Nature Center. He had, according to the article, developed an interest in entomology — insect science — that his parents attributed to a formative experience earlier that summer.</w:t>
      </w:r>
    </w:p>
    <w:p>
      <w:pPr>
        <w:spacing w:before="0" w:after="0" w:line="480" w:lineRule="exact"/>
        <w:ind w:firstLine="720"/>
      </w:pPr>
      <w:r>
        <w:rPr>
          <w:rFonts w:ascii="Times New Roman" w:hAnsi="Times New Roman"/>
          <w:sz w:val="24"/>
        </w:rPr>
        <w:t>Eleanor Marsh had asked him to describe it.</w:t>
      </w:r>
    </w:p>
    <w:p>
      <w:pPr>
        <w:spacing w:before="0" w:after="0" w:line="480" w:lineRule="exact"/>
        <w:ind w:firstLine="720"/>
      </w:pPr>
      <w:r>
        <w:rPr>
          <w:rFonts w:ascii="Times New Roman" w:hAnsi="Times New Roman"/>
          <w:sz w:val="24"/>
        </w:rPr>
        <w:t>He had described it like this, in the words that a twelve-year-old uses, that Eleanor Marsh had transcribed and that had been sitting in a library archive in Litchfield County for forty-five years:</w:t>
      </w:r>
    </w:p>
    <w:p>
      <w:pPr>
        <w:spacing w:before="0" w:after="0" w:line="480" w:lineRule="exact"/>
        <w:ind w:firstLine="720"/>
      </w:pPr>
      <w:r>
        <w:rPr>
          <w:rFonts w:ascii="Times New Roman" w:hAnsi="Times New Roman"/>
          <w:sz w:val="24"/>
        </w:rPr>
      </w:r>
      <w:r>
        <w:rPr>
          <w:rFonts w:ascii="Times New Roman" w:hAnsi="Times New Roman"/>
          <w:i/>
          <w:sz w:val="24"/>
        </w:rPr>
        <w:t>"I was in the woods at the back of our property. I was out there a long time, I don't know how long, and when I came in for dinner I had them all over me. My mom screamed. We counted more than sixty. The doctor had to come. I was in bed for three days afterward. It's the worst thing that ever happened to me. I still have dreams about it."</w:t>
      </w:r>
      <w:r>
        <w:rPr>
          <w:rFonts w:ascii="Times New Roman" w:hAnsi="Times New Roman"/>
          <w:sz w:val="24"/>
        </w:rPr>
      </w:r>
    </w:p>
    <w:p>
      <w:pPr>
        <w:spacing w:before="0" w:after="0" w:line="480" w:lineRule="exact"/>
        <w:ind w:firstLine="720"/>
      </w:pPr>
      <w:r>
        <w:rPr>
          <w:rFonts w:ascii="Times New Roman" w:hAnsi="Times New Roman"/>
          <w:sz w:val="24"/>
        </w:rPr>
        <w:t xml:space="preserve">The article went on for four more paragraphs about the naturalist program and Maxwell's interest in tick biology — he had, apparently, spent the rest of that summer reading everything he could find about the species responsible — and concluded with a quote from his mother describing her son as </w:t>
      </w:r>
      <w:r>
        <w:rPr>
          <w:rFonts w:ascii="Times New Roman" w:hAnsi="Times New Roman"/>
          <w:i/>
          <w:sz w:val="24"/>
        </w:rPr>
        <w:t>"very thorough, once he decides he wants to understand something."</w:t>
      </w:r>
      <w:r>
        <w:rPr>
          <w:rFonts w:ascii="Times New Roman" w:hAnsi="Times New Roman"/>
          <w:sz w:val="24"/>
        </w:rPr>
      </w:r>
    </w:p>
    <w:p>
      <w:pPr>
        <w:spacing w:before="0" w:after="0" w:line="480" w:lineRule="exact"/>
        <w:ind w:firstLine="720"/>
      </w:pPr>
      <w:r>
        <w:rPr>
          <w:rFonts w:ascii="Times New Roman" w:hAnsi="Times New Roman"/>
          <w:sz w:val="24"/>
        </w:rPr>
        <w:t>I sat back from the laptop.</w:t>
      </w:r>
    </w:p>
    <w:p>
      <w:pPr>
        <w:spacing w:before="0" w:after="0" w:line="480" w:lineRule="exact"/>
        <w:ind w:firstLine="720"/>
      </w:pPr>
      <w:r>
        <w:rPr>
          <w:rFonts w:ascii="Times New Roman" w:hAnsi="Times New Roman"/>
          <w:sz w:val="24"/>
        </w:rPr>
        <w:t>Sixty ticks. Bed rest. Dreams about it, forty-five years ago, and still.</w:t>
      </w:r>
    </w:p>
    <w:p>
      <w:pPr>
        <w:spacing w:before="0" w:after="0" w:line="480" w:lineRule="exact"/>
        <w:ind w:firstLine="720"/>
      </w:pPr>
      <w:r>
        <w:rPr>
          <w:rFonts w:ascii="Times New Roman" w:hAnsi="Times New Roman"/>
          <w:sz w:val="24"/>
        </w:rPr>
        <w:t xml:space="preserve">I have treated tick-borne illness in enough animals to understand what a massive exposure event does to a body — the fever, the systemic inflammation, the way it takes something from you that doesn't come all the way back. In a twelve-year-old with an immune system still finding its edges, that kind of exposure would be formative in ways that the word </w:t>
      </w:r>
      <w:r>
        <w:rPr>
          <w:rFonts w:ascii="Times New Roman" w:hAnsi="Times New Roman"/>
          <w:i/>
          <w:sz w:val="24"/>
        </w:rPr>
        <w:t>formative</w:t>
      </w:r>
      <w:r>
        <w:rPr>
          <w:rFonts w:ascii="Times New Roman" w:hAnsi="Times New Roman"/>
          <w:sz w:val="24"/>
        </w:rPr>
        <w:t xml:space="preserve"> isn't large enough to hold.</w:t>
      </w:r>
    </w:p>
    <w:p>
      <w:pPr>
        <w:spacing w:before="0" w:after="0" w:line="480" w:lineRule="exact"/>
        <w:ind w:firstLine="720"/>
      </w:pPr>
      <w:r>
        <w:rPr>
          <w:rFonts w:ascii="Times New Roman" w:hAnsi="Times New Roman"/>
          <w:sz w:val="24"/>
        </w:rPr>
        <w:t>And then he had spent the rest of that summer learning everything he could about them. Had gone inward with it, made the thing that had hurt him into an object of study. I recognized that impulse. I had done something similar with Velacor. The thing that damages you becomes the thing you can't stop taking apart.</w:t>
      </w:r>
    </w:p>
    <w:p>
      <w:pPr>
        <w:spacing w:before="0" w:after="0" w:line="480" w:lineRule="exact"/>
        <w:ind w:firstLine="720"/>
      </w:pPr>
      <w:r>
        <w:rPr>
          <w:rFonts w:ascii="Times New Roman" w:hAnsi="Times New Roman"/>
          <w:sz w:val="24"/>
        </w:rPr>
        <w:t>The difference was what he had eventually decided to do with that knowledge.</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printed the article. I sat with it for a long time.</w:t>
      </w:r>
    </w:p>
    <w:p>
      <w:pPr>
        <w:spacing w:before="0" w:after="0" w:line="480" w:lineRule="exact"/>
        <w:ind w:firstLine="720"/>
      </w:pPr>
      <w:r>
        <w:rPr>
          <w:rFonts w:ascii="Times New Roman" w:hAnsi="Times New Roman"/>
          <w:sz w:val="24"/>
        </w:rPr>
        <w:t xml:space="preserve">Here is the thing about understanding your adversary's history: it doesn't change what they did. It doesn't mitigate it or excuse it or soften the edges of the harm. What it does is take a figure that exists in your mind as a symbol — </w:t>
      </w:r>
      <w:r>
        <w:rPr>
          <w:rFonts w:ascii="Times New Roman" w:hAnsi="Times New Roman"/>
          <w:i/>
          <w:sz w:val="24"/>
        </w:rPr>
        <w:t>billionaire</w:t>
      </w:r>
      <w:r>
        <w:rPr>
          <w:rFonts w:ascii="Times New Roman" w:hAnsi="Times New Roman"/>
          <w:sz w:val="24"/>
        </w:rPr>
        <w:t xml:space="preserve">, </w:t>
      </w:r>
      <w:r>
        <w:rPr>
          <w:rFonts w:ascii="Times New Roman" w:hAnsi="Times New Roman"/>
          <w:i/>
          <w:sz w:val="24"/>
        </w:rPr>
        <w:t>villain</w:t>
      </w:r>
      <w:r>
        <w:rPr>
          <w:rFonts w:ascii="Times New Roman" w:hAnsi="Times New Roman"/>
          <w:sz w:val="24"/>
        </w:rPr>
        <w:t xml:space="preserve">, </w:t>
      </w:r>
      <w:r>
        <w:rPr>
          <w:rFonts w:ascii="Times New Roman" w:hAnsi="Times New Roman"/>
          <w:i/>
          <w:sz w:val="24"/>
        </w:rPr>
        <w:t>the man responsible</w:t>
      </w:r>
      <w:r>
        <w:rPr>
          <w:rFonts w:ascii="Times New Roman" w:hAnsi="Times New Roman"/>
          <w:sz w:val="24"/>
        </w:rPr>
        <w:t xml:space="preserve"> — and return it to the uncomfortable reality of being a human being. A twelve-year-old boy, covered in ticks, in bed for three days, having dreams about it at night.</w:t>
      </w:r>
    </w:p>
    <w:p>
      <w:pPr>
        <w:spacing w:before="0" w:after="0" w:line="480" w:lineRule="exact"/>
        <w:ind w:firstLine="720"/>
      </w:pPr>
      <w:r>
        <w:rPr>
          <w:rFonts w:ascii="Times New Roman" w:hAnsi="Times New Roman"/>
          <w:sz w:val="24"/>
        </w:rPr>
        <w:t>I had spent six weeks building a case against Maxwell Holt. I had traced his money and his infrastructure and his methodology. I had constructed, in my mind and on my kitchen wall, a portrait of calculated, large-scale harm done in pursuit of a policy outcome he had decided was correct and toward which he was willing to deploy means that the people affected would never know to attribute to him.</w:t>
      </w:r>
    </w:p>
    <w:p>
      <w:pPr>
        <w:spacing w:before="0" w:after="0" w:line="480" w:lineRule="exact"/>
        <w:ind w:firstLine="720"/>
      </w:pPr>
      <w:r>
        <w:rPr>
          <w:rFonts w:ascii="Times New Roman" w:hAnsi="Times New Roman"/>
          <w:sz w:val="24"/>
        </w:rPr>
        <w:t>None of that changed because he'd been a frightened twelve-year-old once.</w:t>
      </w:r>
    </w:p>
    <w:p>
      <w:pPr>
        <w:spacing w:before="0" w:after="0" w:line="480" w:lineRule="exact"/>
        <w:ind w:firstLine="720"/>
      </w:pPr>
      <w:r>
        <w:rPr>
          <w:rFonts w:ascii="Times New Roman" w:hAnsi="Times New Roman"/>
          <w:sz w:val="24"/>
        </w:rPr>
        <w:t>But I couldn't pretend I hadn't read the article.</w:t>
      </w:r>
    </w:p>
    <w:p>
      <w:pPr>
        <w:spacing w:before="0" w:after="0" w:line="480" w:lineRule="exact"/>
        <w:ind w:firstLine="720"/>
      </w:pPr>
      <w:r>
        <w:rPr>
          <w:rFonts w:ascii="Times New Roman" w:hAnsi="Times New Roman"/>
          <w:sz w:val="24"/>
        </w:rPr>
        <w:t>This was not a man who had looked at ticks coldly, from a distance, as a neutral instrument. This was a man who had a relationship with them. Who had been marked by them, literally, in the woods at the back of his family's property on a summer afternoon when he was twelve years old and who had never let it go — had carried it forward into a billion-dollar foundation and a decade of public advocacy and, if I was right about what I was looking at, a covert program in rural Missouri.</w:t>
      </w:r>
    </w:p>
    <w:p>
      <w:pPr>
        <w:spacing w:before="0" w:after="0" w:line="480" w:lineRule="exact"/>
        <w:ind w:firstLine="720"/>
      </w:pPr>
      <w:r>
        <w:rPr>
          <w:rFonts w:ascii="Times New Roman" w:hAnsi="Times New Roman"/>
          <w:sz w:val="24"/>
        </w:rPr>
      </w:r>
      <w:r>
        <w:rPr>
          <w:rFonts w:ascii="Times New Roman" w:hAnsi="Times New Roman"/>
          <w:i/>
          <w:sz w:val="24"/>
        </w:rPr>
        <w:t>Once he decides he wants to understand something.</w:t>
      </w:r>
      <w:r>
        <w:rPr>
          <w:rFonts w:ascii="Times New Roman" w:hAnsi="Times New Roman"/>
          <w:sz w:val="24"/>
        </w:rPr>
      </w:r>
    </w:p>
    <w:p>
      <w:pPr>
        <w:spacing w:before="0" w:after="0" w:line="480" w:lineRule="exact"/>
        <w:ind w:firstLine="720"/>
      </w:pPr>
      <w:r>
        <w:rPr>
          <w:rFonts w:ascii="Times New Roman" w:hAnsi="Times New Roman"/>
          <w:sz w:val="24"/>
        </w:rPr>
        <w:t>His mother's words about a boy who had decided, after the worst afternoon of his young life, to understand ticks.</w:t>
      </w:r>
    </w:p>
    <w:p>
      <w:pPr>
        <w:spacing w:before="0" w:after="0" w:line="480" w:lineRule="exact"/>
        <w:ind w:firstLine="720"/>
      </w:pPr>
      <w:r>
        <w:rPr>
          <w:rFonts w:ascii="Times New Roman" w:hAnsi="Times New Roman"/>
          <w:sz w:val="24"/>
        </w:rPr>
        <w:t>I thought about that for a long time.</w:t>
      </w:r>
    </w:p>
    <w:p>
      <w:pPr>
        <w:spacing w:before="0" w:after="0" w:line="480" w:lineRule="exact"/>
        <w:ind w:firstLine="720"/>
      </w:pPr>
      <w:r>
        <w:rPr>
          <w:rFonts w:ascii="Times New Roman" w:hAnsi="Times New Roman"/>
          <w:sz w:val="24"/>
        </w:rPr>
        <w:t>Then I thought about Ranger, and Merle's dead heifer, and the dead dog whose owner didn't understand why, and the five red dots on my dashboard map, and I folded the article and put it in the file.</w:t>
      </w:r>
    </w:p>
    <w:p>
      <w:pPr>
        <w:spacing w:before="0" w:after="0" w:line="480" w:lineRule="exact"/>
        <w:ind w:firstLine="720"/>
      </w:pPr>
      <w:r>
        <w:rPr>
          <w:rFonts w:ascii="Times New Roman" w:hAnsi="Times New Roman"/>
          <w:sz w:val="24"/>
        </w:rPr>
        <w:t>Understanding is not absolution. I know this. I have known this since the afternoon I stood at a printer at Velacor holding a memo and understood, with perfect clarity, both the institutional logic that had produced it and the fact that the logic didn't matter, that what had been done was wrong, that understanding why an institution makes a decision is entirely separate from the question of whether the decision is acceptable.</w:t>
      </w:r>
    </w:p>
    <w:p>
      <w:pPr>
        <w:spacing w:before="0" w:after="0" w:line="480" w:lineRule="exact"/>
        <w:ind w:firstLine="720"/>
      </w:pPr>
      <w:r>
        <w:rPr>
          <w:rFonts w:ascii="Times New Roman" w:hAnsi="Times New Roman"/>
          <w:sz w:val="24"/>
        </w:rPr>
        <w:t>I put the article in the file.</w:t>
      </w:r>
    </w:p>
    <w:p>
      <w:pPr>
        <w:spacing w:before="0" w:after="0" w:line="480" w:lineRule="exact"/>
        <w:ind w:firstLine="720"/>
      </w:pPr>
      <w:r>
        <w:rPr>
          <w:rFonts w:ascii="Times New Roman" w:hAnsi="Times New Roman"/>
          <w:sz w:val="24"/>
        </w:rPr>
        <w:t>I opened a new document on my laptop and began drafting a letter to Dana Reyes.</w:t>
      </w:r>
    </w:p>
    <w:p>
      <w:pPr>
        <w:spacing w:before="0" w:after="0" w:line="480" w:lineRule="exact"/>
        <w:ind w:firstLine="720"/>
      </w:pPr>
      <w:r>
        <w:rPr>
          <w:rFonts w:ascii="Times New Roman" w:hAnsi="Times New Roman"/>
          <w:sz w:val="24"/>
        </w:rPr>
      </w:r>
      <w:r>
        <w:rPr>
          <w:rFonts w:ascii="Times New Roman" w:hAnsi="Times New Roman"/>
          <w:i/>
          <w:sz w:val="24"/>
        </w:rPr>
        <w:t>Dana — found the incident. Litchfield County Times, August 21, 1981. Sending scan. Call me when you've read it. I think this is the why.</w:t>
      </w:r>
      <w:r>
        <w:rPr>
          <w:rFonts w:ascii="Times New Roman" w:hAnsi="Times New Roman"/>
          <w:sz w:val="24"/>
        </w:rPr>
      </w:r>
    </w:p>
    <w:p>
      <w:pPr>
        <w:spacing w:before="0" w:after="0" w:line="480" w:lineRule="exact"/>
        <w:ind w:firstLine="720"/>
      </w:pPr>
      <w:r>
        <w:rPr>
          <w:rFonts w:ascii="Times New Roman" w:hAnsi="Times New Roman"/>
          <w:sz w:val="24"/>
        </w:rPr>
        <w:t>I paused before I sent it. Read it over once.</w:t>
      </w:r>
    </w:p>
    <w:p>
      <w:pPr>
        <w:spacing w:before="0" w:after="0" w:line="480" w:lineRule="exact"/>
        <w:ind w:firstLine="720"/>
      </w:pPr>
      <w:r>
        <w:rPr>
          <w:rFonts w:ascii="Times New Roman" w:hAnsi="Times New Roman"/>
          <w:sz w:val="24"/>
        </w:rPr>
        <w:t>Added a line at the bottom:</w:t>
      </w:r>
    </w:p>
    <w:p>
      <w:pPr>
        <w:spacing w:before="0" w:after="0" w:line="480" w:lineRule="exact"/>
        <w:ind w:firstLine="720"/>
      </w:pPr>
      <w:r>
        <w:rPr>
          <w:rFonts w:ascii="Times New Roman" w:hAnsi="Times New Roman"/>
          <w:sz w:val="24"/>
        </w:rPr>
      </w:r>
      <w:r>
        <w:rPr>
          <w:rFonts w:ascii="Times New Roman" w:hAnsi="Times New Roman"/>
          <w:i/>
          <w:sz w:val="24"/>
        </w:rPr>
        <w:t>He was twelve years old. I don't think that changes anything. But I thought you should know that I thought about it.</w:t>
      </w:r>
      <w:r>
        <w:rPr>
          <w:rFonts w:ascii="Times New Roman" w:hAnsi="Times New Roman"/>
          <w:sz w:val="24"/>
        </w:rPr>
      </w:r>
    </w:p>
    <w:p>
      <w:pPr>
        <w:spacing w:before="0" w:after="0" w:line="480" w:lineRule="exact"/>
        <w:ind w:firstLine="720"/>
      </w:pPr>
      <w:r>
        <w:rPr>
          <w:rFonts w:ascii="Times New Roman" w:hAnsi="Times New Roman"/>
          <w:sz w:val="24"/>
        </w:rPr>
        <w:t>Then I sent it.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went out to check on Ranger before dark.</w:t>
      </w:r>
    </w:p>
    <w:p>
      <w:pPr>
        <w:spacing w:before="0" w:after="0" w:line="480" w:lineRule="exact"/>
        <w:ind w:firstLine="720"/>
      </w:pPr>
      <w:r>
        <w:rPr>
          <w:rFonts w:ascii="Times New Roman" w:hAnsi="Times New Roman"/>
          <w:sz w:val="24"/>
        </w:rPr>
        <w:t>He was standing. This was new — he had been down, or struggling to stand, for most of the past three weeks, and to find him upright in his stall with his head up and his ears forward was the kind of thing that, if I were a different kind of person, I might have called a good omen. I am not a superstitious man. But I stood at the stall door for a while and looked at him, and he looked back at me with the particular dark-eyed calm of a horse that has been very sick and has decided, for reasons of its own, to stay.</w:t>
      </w:r>
    </w:p>
    <w:p>
      <w:pPr>
        <w:spacing w:before="0" w:after="0" w:line="480" w:lineRule="exact"/>
        <w:ind w:firstLine="720"/>
      </w:pPr>
      <w:r>
        <w:rPr>
          <w:rFonts w:ascii="Times New Roman" w:hAnsi="Times New Roman"/>
          <w:sz w:val="24"/>
        </w:rPr>
        <w:t>"Good boy," I said.</w:t>
      </w:r>
    </w:p>
    <w:p>
      <w:pPr>
        <w:spacing w:before="0" w:after="0" w:line="480" w:lineRule="exact"/>
        <w:ind w:firstLine="720"/>
      </w:pPr>
      <w:r>
        <w:rPr>
          <w:rFonts w:ascii="Times New Roman" w:hAnsi="Times New Roman"/>
          <w:sz w:val="24"/>
        </w:rPr>
        <w:t>He shifted his weight and looked past me at the paddock, the way horses look at the thing they want, which was the open field and the last light on the grass and whatever horses want from autumn evenings.</w:t>
      </w:r>
    </w:p>
    <w:p>
      <w:pPr>
        <w:spacing w:before="0" w:after="0" w:line="480" w:lineRule="exact"/>
        <w:ind w:firstLine="720"/>
      </w:pPr>
      <w:r>
        <w:rPr>
          <w:rFonts w:ascii="Times New Roman" w:hAnsi="Times New Roman"/>
          <w:sz w:val="24"/>
        </w:rPr>
        <w:t>"Soon," I told him.</w:t>
      </w:r>
    </w:p>
    <w:p>
      <w:pPr>
        <w:spacing w:before="0" w:after="0" w:line="480" w:lineRule="exact"/>
        <w:ind w:firstLine="720"/>
      </w:pPr>
      <w:r>
        <w:rPr>
          <w:rFonts w:ascii="Times New Roman" w:hAnsi="Times New Roman"/>
          <w:sz w:val="24"/>
        </w:rPr>
        <w:t>I latched the stall and walked back to the house through the cold.</w:t>
      </w:r>
    </w:p>
    <w:p>
      <w:pPr>
        <w:spacing w:before="0" w:after="0" w:line="480" w:lineRule="exact"/>
        <w:ind w:firstLine="720"/>
      </w:pPr>
      <w:r>
        <w:rPr>
          <w:rFonts w:ascii="Times New Roman" w:hAnsi="Times New Roman"/>
          <w:sz w:val="24"/>
        </w:rPr>
        <w:t>Dana called at nine that evening.</w:t>
      </w:r>
    </w:p>
    <w:p>
      <w:pPr>
        <w:spacing w:before="0" w:after="0" w:line="480" w:lineRule="exact"/>
        <w:ind w:firstLine="720"/>
      </w:pPr>
      <w:r>
        <w:rPr>
          <w:rFonts w:ascii="Times New Roman" w:hAnsi="Times New Roman"/>
          <w:sz w:val="24"/>
        </w:rPr>
        <w:t xml:space="preserve">"I found three other local references to the same incident," she said, before I could speak. "His father mentioned it in a 1994 Forbes profile — described it as the thing that made Maxwell interested in science. And there's a 2019 commencement address at Yale where Holt talks about a childhood experience with nature that he describes as, quote, </w:t>
      </w:r>
      <w:r>
        <w:rPr>
          <w:rFonts w:ascii="Times New Roman" w:hAnsi="Times New Roman"/>
          <w:i/>
          <w:sz w:val="24"/>
        </w:rPr>
        <w:t>transformative and in some ways defining.</w:t>
      </w:r>
      <w:r>
        <w:rPr>
          <w:rFonts w:ascii="Times New Roman" w:hAnsi="Times New Roman"/>
          <w:sz w:val="24"/>
        </w:rPr>
        <w:t>"</w:t>
      </w:r>
    </w:p>
    <w:p>
      <w:pPr>
        <w:spacing w:before="0" w:after="0" w:line="480" w:lineRule="exact"/>
        <w:ind w:firstLine="720"/>
      </w:pPr>
      <w:r>
        <w:rPr>
          <w:rFonts w:ascii="Times New Roman" w:hAnsi="Times New Roman"/>
          <w:sz w:val="24"/>
        </w:rPr>
        <w:t>"He's talked about it publicly."</w:t>
      </w:r>
    </w:p>
    <w:p>
      <w:pPr>
        <w:spacing w:before="0" w:after="0" w:line="480" w:lineRule="exact"/>
        <w:ind w:firstLine="720"/>
      </w:pPr>
      <w:r>
        <w:rPr>
          <w:rFonts w:ascii="Times New Roman" w:hAnsi="Times New Roman"/>
          <w:sz w:val="24"/>
        </w:rPr>
        <w:t>"In the most general terms. He's never specified what it was. But it's there." A pause. "I think you're right about the why, Cal. I think this is it." Another pause, longer. "That doesn't make it easier to write."</w:t>
      </w:r>
    </w:p>
    <w:p>
      <w:pPr>
        <w:spacing w:before="0" w:after="0" w:line="480" w:lineRule="exact"/>
        <w:ind w:firstLine="720"/>
      </w:pPr>
      <w:r>
        <w:rPr>
          <w:rFonts w:ascii="Times New Roman" w:hAnsi="Times New Roman"/>
          <w:sz w:val="24"/>
        </w:rPr>
        <w:t>"No," I said. "It doesn't."</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Six</w:t>
        <w:br/>
        <w:t>The Silencing</w:t>
      </w:r>
    </w:p>
    <w:p>
      <w:pPr>
        <w:spacing w:before="0" w:after="0" w:line="480" w:lineRule="exact"/>
        <w:ind w:firstLine="0"/>
      </w:pPr>
      <w:r>
        <w:rPr>
          <w:rFonts w:ascii="Times New Roman" w:hAnsi="Times New Roman"/>
          <w:sz w:val="24"/>
        </w:rPr>
        <w:t>The letter from the Missouri Veterinary Medical Board arrived on a Tuesday.</w:t>
      </w:r>
    </w:p>
    <w:p>
      <w:pPr>
        <w:spacing w:before="0" w:after="0" w:line="480" w:lineRule="exact"/>
        <w:ind w:firstLine="720"/>
      </w:pPr>
      <w:r>
        <w:rPr>
          <w:rFonts w:ascii="Times New Roman" w:hAnsi="Times New Roman"/>
          <w:sz w:val="24"/>
        </w:rPr>
        <w:t>Standard envelope, state seal in the upper left corner, my name and address printed in the bureaucratic font of official correspondence. I opened it at the kitchen table with my coffee still hot and read it through twice before I set it down.</w:t>
      </w:r>
    </w:p>
    <w:p>
      <w:pPr>
        <w:spacing w:before="0" w:after="0" w:line="480" w:lineRule="exact"/>
        <w:ind w:firstLine="720"/>
      </w:pPr>
      <w:r>
        <w:rPr>
          <w:rFonts w:ascii="Times New Roman" w:hAnsi="Times New Roman"/>
          <w:sz w:val="24"/>
        </w:rPr>
        <w:t>A complaint had been filed against my license. Anonymous. Citing improper laboratory sample handling protocols at my clinic, specifically in connection with specimens collected from client properties over the preceding sixty days. The board had opened a preliminary review. I was requested to provide documentation of my sample collection, storage, and chain-of-custody procedures within thirty days and to refrain from submitting further diagnostic samples to external laboratories pending the outcome of the review.</w:t>
      </w:r>
    </w:p>
    <w:p>
      <w:pPr>
        <w:spacing w:before="0" w:after="0" w:line="480" w:lineRule="exact"/>
        <w:ind w:firstLine="720"/>
      </w:pPr>
      <w:r>
        <w:rPr>
          <w:rFonts w:ascii="Times New Roman" w:hAnsi="Times New Roman"/>
          <w:sz w:val="24"/>
        </w:rPr>
        <w:t>I set the letter on the table.</w:t>
      </w:r>
    </w:p>
    <w:p>
      <w:pPr>
        <w:spacing w:before="0" w:after="0" w:line="480" w:lineRule="exact"/>
        <w:ind w:firstLine="720"/>
      </w:pPr>
      <w:r>
        <w:rPr>
          <w:rFonts w:ascii="Times New Roman" w:hAnsi="Times New Roman"/>
          <w:sz w:val="24"/>
        </w:rPr>
        <w:t>Refrain from submitting samples to external laboratories. In other words: stop sending things to Hensley. Stop producing the kind of documented evidence that could support the story Dana Reyes was building. Stop, in the most procedurally legitimate way possible, doing the thing I was doing.</w:t>
      </w:r>
    </w:p>
    <w:p>
      <w:pPr>
        <w:spacing w:before="0" w:after="0" w:line="480" w:lineRule="exact"/>
        <w:ind w:firstLine="720"/>
      </w:pPr>
      <w:r>
        <w:rPr>
          <w:rFonts w:ascii="Times New Roman" w:hAnsi="Times New Roman"/>
          <w:sz w:val="24"/>
        </w:rPr>
        <w:t>I picked up the letter and read it a third time, paying attention not to what it said but to what it didn't say. There was no complainant named. There was no specific incident cited. The allegation was vague in the particular way that allegations designed to inconvenience rather than convict tend to be vague — specific enough to require a response, general enough to be difficult to disprove, targeted precisely at the work that mattered.</w:t>
      </w:r>
    </w:p>
    <w:p>
      <w:pPr>
        <w:spacing w:before="0" w:after="0" w:line="480" w:lineRule="exact"/>
        <w:ind w:firstLine="720"/>
      </w:pPr>
      <w:r>
        <w:rPr>
          <w:rFonts w:ascii="Times New Roman" w:hAnsi="Times New Roman"/>
          <w:sz w:val="24"/>
        </w:rPr>
        <w:t>I put it in the file. Then I called my attorney.</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Her name was Patricia Vonn. She was based in Springfield, sixty miles south, and she had handled my situation with Velacor seven years earlier with a precision and a calm that had, at several points during that process, been the only thing standing between me and a decision I would have regretted. She was not a dramatic person. She assessed situations and told you what they meant and what to do about them, and she was right often enough that I had kept her on retainer ever since, a decision that had cost me money every month for seven years and that I had never once regretted.</w:t>
      </w:r>
    </w:p>
    <w:p>
      <w:pPr>
        <w:spacing w:before="0" w:after="0" w:line="480" w:lineRule="exact"/>
        <w:ind w:firstLine="720"/>
      </w:pPr>
      <w:r>
        <w:rPr>
          <w:rFonts w:ascii="Times New Roman" w:hAnsi="Times New Roman"/>
          <w:sz w:val="24"/>
        </w:rPr>
        <w:t>I read her the letter over the phone.</w:t>
      </w:r>
    </w:p>
    <w:p>
      <w:pPr>
        <w:spacing w:before="0" w:after="0" w:line="480" w:lineRule="exact"/>
        <w:ind w:firstLine="720"/>
      </w:pPr>
      <w:r>
        <w:rPr>
          <w:rFonts w:ascii="Times New Roman" w:hAnsi="Times New Roman"/>
          <w:sz w:val="24"/>
        </w:rPr>
        <w:t>She was quiet for a moment.</w:t>
      </w:r>
    </w:p>
    <w:p>
      <w:pPr>
        <w:spacing w:before="0" w:after="0" w:line="480" w:lineRule="exact"/>
        <w:ind w:firstLine="720"/>
      </w:pPr>
      <w:r>
        <w:rPr>
          <w:rFonts w:ascii="Times New Roman" w:hAnsi="Times New Roman"/>
          <w:sz w:val="24"/>
        </w:rPr>
        <w:t>"Anonymous complaint," she said.</w:t>
      </w:r>
    </w:p>
    <w:p>
      <w:pPr>
        <w:spacing w:before="0" w:after="0" w:line="480" w:lineRule="exact"/>
        <w:ind w:firstLine="720"/>
      </w:pPr>
      <w:r>
        <w:rPr>
          <w:rFonts w:ascii="Times New Roman" w:hAnsi="Times New Roman"/>
          <w:sz w:val="24"/>
        </w:rPr>
        <w:t>"Yes."</w:t>
      </w:r>
    </w:p>
    <w:p>
      <w:pPr>
        <w:spacing w:before="0" w:after="0" w:line="480" w:lineRule="exact"/>
        <w:ind w:firstLine="720"/>
      </w:pPr>
      <w:r>
        <w:rPr>
          <w:rFonts w:ascii="Times New Roman" w:hAnsi="Times New Roman"/>
          <w:sz w:val="24"/>
        </w:rPr>
        <w:t>"Improper lab protocols. Nothing more specific."</w:t>
      </w:r>
    </w:p>
    <w:p>
      <w:pPr>
        <w:spacing w:before="0" w:after="0" w:line="480" w:lineRule="exact"/>
        <w:ind w:firstLine="720"/>
      </w:pPr>
      <w:r>
        <w:rPr>
          <w:rFonts w:ascii="Times New Roman" w:hAnsi="Times New Roman"/>
          <w:sz w:val="24"/>
        </w:rPr>
        <w:t>"Nothing."</w:t>
      </w:r>
    </w:p>
    <w:p>
      <w:pPr>
        <w:spacing w:before="0" w:after="0" w:line="480" w:lineRule="exact"/>
        <w:ind w:firstLine="720"/>
      </w:pPr>
      <w:r>
        <w:rPr>
          <w:rFonts w:ascii="Times New Roman" w:hAnsi="Times New Roman"/>
          <w:sz w:val="24"/>
        </w:rPr>
        <w:t>"And the timing relative to your current research."</w:t>
      </w:r>
    </w:p>
    <w:p>
      <w:pPr>
        <w:spacing w:before="0" w:after="0" w:line="480" w:lineRule="exact"/>
        <w:ind w:firstLine="720"/>
      </w:pPr>
      <w:r>
        <w:rPr>
          <w:rFonts w:ascii="Times New Roman" w:hAnsi="Times New Roman"/>
          <w:sz w:val="24"/>
        </w:rPr>
        <w:t>"Sixty days covers exactly the period since I started collecting samples."</w:t>
      </w:r>
    </w:p>
    <w:p>
      <w:pPr>
        <w:spacing w:before="0" w:after="0" w:line="480" w:lineRule="exact"/>
        <w:ind w:firstLine="720"/>
      </w:pPr>
      <w:r>
        <w:rPr>
          <w:rFonts w:ascii="Times New Roman" w:hAnsi="Times New Roman"/>
          <w:sz w:val="24"/>
        </w:rPr>
        <w:t>She was quiet again, the particular quality of silence that meant she was thinking rather than hesitating.</w:t>
      </w:r>
    </w:p>
    <w:p>
      <w:pPr>
        <w:spacing w:before="0" w:after="0" w:line="480" w:lineRule="exact"/>
        <w:ind w:firstLine="720"/>
      </w:pPr>
      <w:r>
        <w:rPr>
          <w:rFonts w:ascii="Times New Roman" w:hAnsi="Times New Roman"/>
          <w:sz w:val="24"/>
        </w:rPr>
        <w:t>"Don't stop your documentation," she said. "Don't change anything you're doing procedurally. Write down every sample collection from this point forward in more detail than you think necessary — date, time, location, method, storage conditions, chain of custody. Keep copies offsite."</w:t>
      </w:r>
    </w:p>
    <w:p>
      <w:pPr>
        <w:spacing w:before="0" w:after="0" w:line="480" w:lineRule="exact"/>
        <w:ind w:firstLine="720"/>
      </w:pPr>
      <w:r>
        <w:rPr>
          <w:rFonts w:ascii="Times New Roman" w:hAnsi="Times New Roman"/>
          <w:sz w:val="24"/>
        </w:rPr>
        <w:t>"Already doing most of that."</w:t>
      </w:r>
    </w:p>
    <w:p>
      <w:pPr>
        <w:spacing w:before="0" w:after="0" w:line="480" w:lineRule="exact"/>
        <w:ind w:firstLine="720"/>
      </w:pPr>
      <w:r>
        <w:rPr>
          <w:rFonts w:ascii="Times New Roman" w:hAnsi="Times New Roman"/>
          <w:sz w:val="24"/>
        </w:rPr>
        <w:t>"Do all of it. And Cal —" A pause. "Who knows what you've been working on?"</w:t>
      </w:r>
    </w:p>
    <w:p>
      <w:pPr>
        <w:spacing w:before="0" w:after="0" w:line="480" w:lineRule="exact"/>
        <w:ind w:firstLine="720"/>
      </w:pPr>
      <w:r>
        <w:rPr>
          <w:rFonts w:ascii="Times New Roman" w:hAnsi="Times New Roman"/>
          <w:sz w:val="24"/>
        </w:rPr>
        <w:t>I thought about it. Hensley. Dana. Merle, who knew about the boxes but not about the full scope of what I'd traced. Brianna, who knew something was wrong but not the details.</w:t>
      </w:r>
    </w:p>
    <w:p>
      <w:pPr>
        <w:spacing w:before="0" w:after="0" w:line="480" w:lineRule="exact"/>
        <w:ind w:firstLine="720"/>
      </w:pPr>
      <w:r>
        <w:rPr>
          <w:rFonts w:ascii="Times New Roman" w:hAnsi="Times New Roman"/>
          <w:sz w:val="24"/>
        </w:rPr>
        <w:t>"A short list," I said.</w:t>
      </w:r>
    </w:p>
    <w:p>
      <w:pPr>
        <w:spacing w:before="0" w:after="0" w:line="480" w:lineRule="exact"/>
        <w:ind w:firstLine="720"/>
      </w:pPr>
      <w:r>
        <w:rPr>
          <w:rFonts w:ascii="Times New Roman" w:hAnsi="Times New Roman"/>
          <w:sz w:val="24"/>
        </w:rPr>
        <w:t>"Keep it short." Another pause. "This letter is designed to slow you down and make you nervous. It's working if you let it do either of those things."</w:t>
      </w:r>
    </w:p>
    <w:p>
      <w:pPr>
        <w:spacing w:before="0" w:after="0" w:line="480" w:lineRule="exact"/>
        <w:ind w:firstLine="720"/>
      </w:pPr>
      <w:r>
        <w:rPr>
          <w:rFonts w:ascii="Times New Roman" w:hAnsi="Times New Roman"/>
          <w:sz w:val="24"/>
        </w:rPr>
        <w:t>I told her I understood. I thanked her and hung up.</w:t>
      </w:r>
    </w:p>
    <w:p>
      <w:pPr>
        <w:spacing w:before="0" w:after="0" w:line="480" w:lineRule="exact"/>
        <w:ind w:firstLine="720"/>
      </w:pPr>
      <w:r>
        <w:rPr>
          <w:rFonts w:ascii="Times New Roman" w:hAnsi="Times New Roman"/>
          <w:sz w:val="24"/>
        </w:rPr>
        <w:t>I sat with the letter on the table for another minute. Then I put it in the file and went to work.</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Three days later, Hensley stopped returning my calls.</w:t>
      </w:r>
    </w:p>
    <w:p>
      <w:pPr>
        <w:spacing w:before="0" w:after="0" w:line="480" w:lineRule="exact"/>
        <w:ind w:firstLine="720"/>
      </w:pPr>
      <w:r>
        <w:rPr>
          <w:rFonts w:ascii="Times New Roman" w:hAnsi="Times New Roman"/>
          <w:sz w:val="24"/>
        </w:rPr>
        <w:t>This was not like him. Hensley was meticulous about communication — he returned calls the same day, emails within twenty-four hours, and in the weeks since his preliminary analysis he had checked in regularly, by phone and once in person, tracking the progress of his genomic work with the focused attention of a scientist who understood what he had found and what it meant.</w:t>
      </w:r>
    </w:p>
    <w:p>
      <w:pPr>
        <w:spacing w:before="0" w:after="0" w:line="480" w:lineRule="exact"/>
        <w:ind w:firstLine="720"/>
      </w:pPr>
      <w:r>
        <w:rPr>
          <w:rFonts w:ascii="Times New Roman" w:hAnsi="Times New Roman"/>
          <w:sz w:val="24"/>
        </w:rPr>
        <w:t>The first missed call I noted without concern. The second I noted with concern. By the third day I drove out to the university extension campus and went to his office.</w:t>
      </w:r>
    </w:p>
    <w:p>
      <w:pPr>
        <w:spacing w:before="0" w:after="0" w:line="480" w:lineRule="exact"/>
        <w:ind w:firstLine="720"/>
      </w:pPr>
      <w:r>
        <w:rPr>
          <w:rFonts w:ascii="Times New Roman" w:hAnsi="Times New Roman"/>
          <w:sz w:val="24"/>
        </w:rPr>
        <w:t>The door was closed. The light under it was off.</w:t>
      </w:r>
    </w:p>
    <w:p>
      <w:pPr>
        <w:spacing w:before="0" w:after="0" w:line="480" w:lineRule="exact"/>
        <w:ind w:firstLine="720"/>
      </w:pPr>
      <w:r>
        <w:rPr>
          <w:rFonts w:ascii="Times New Roman" w:hAnsi="Times New Roman"/>
          <w:sz w:val="24"/>
        </w:rPr>
        <w:t>I found his graduate student in the adjoining lab — a young woman named Priya who had assisted with the initial sample analysis — and asked if she knew where Hensley was.</w:t>
      </w:r>
    </w:p>
    <w:p>
      <w:pPr>
        <w:spacing w:before="0" w:after="0" w:line="480" w:lineRule="exact"/>
        <w:ind w:firstLine="720"/>
      </w:pPr>
      <w:r>
        <w:rPr>
          <w:rFonts w:ascii="Times New Roman" w:hAnsi="Times New Roman"/>
          <w:sz w:val="24"/>
        </w:rPr>
        <w:t>She looked at me with an expression I recognized from Velacor, from the weeks after I'd filed the FDA report, from the faces of colleagues who knew something they had been told not to share.</w:t>
      </w:r>
    </w:p>
    <w:p>
      <w:pPr>
        <w:spacing w:before="0" w:after="0" w:line="480" w:lineRule="exact"/>
        <w:ind w:firstLine="720"/>
      </w:pPr>
      <w:r>
        <w:rPr>
          <w:rFonts w:ascii="Times New Roman" w:hAnsi="Times New Roman"/>
          <w:sz w:val="24"/>
        </w:rPr>
        <w:t>"Dr. Hensley is on leave," she said carefully.</w:t>
      </w:r>
    </w:p>
    <w:p>
      <w:pPr>
        <w:spacing w:before="0" w:after="0" w:line="480" w:lineRule="exact"/>
        <w:ind w:firstLine="720"/>
      </w:pPr>
      <w:r>
        <w:rPr>
          <w:rFonts w:ascii="Times New Roman" w:hAnsi="Times New Roman"/>
          <w:sz w:val="24"/>
        </w:rPr>
        <w:t>"Since when?"</w:t>
      </w:r>
    </w:p>
    <w:p>
      <w:pPr>
        <w:spacing w:before="0" w:after="0" w:line="480" w:lineRule="exact"/>
        <w:ind w:firstLine="720"/>
      </w:pPr>
      <w:r>
        <w:rPr>
          <w:rFonts w:ascii="Times New Roman" w:hAnsi="Times New Roman"/>
          <w:sz w:val="24"/>
        </w:rPr>
        <w:t>"I don't — I'm not able to give details about faculty schedules." She said it the way someone says something they've been coached to say — accurately, minimally, without elaboration.</w:t>
      </w:r>
    </w:p>
    <w:p>
      <w:pPr>
        <w:spacing w:before="0" w:after="0" w:line="480" w:lineRule="exact"/>
        <w:ind w:firstLine="720"/>
      </w:pPr>
      <w:r>
        <w:rPr>
          <w:rFonts w:ascii="Times New Roman" w:hAnsi="Times New Roman"/>
          <w:sz w:val="24"/>
        </w:rPr>
        <w:t>"Is he all right?"</w:t>
      </w:r>
    </w:p>
    <w:p>
      <w:pPr>
        <w:spacing w:before="0" w:after="0" w:line="480" w:lineRule="exact"/>
        <w:ind w:firstLine="720"/>
      </w:pPr>
      <w:r>
        <w:rPr>
          <w:rFonts w:ascii="Times New Roman" w:hAnsi="Times New Roman"/>
          <w:sz w:val="24"/>
        </w:rPr>
        <w:t>"I believe so." A pause. "I'm sorry, Dr. Morrow."</w:t>
      </w:r>
    </w:p>
    <w:p>
      <w:pPr>
        <w:spacing w:before="0" w:after="0" w:line="480" w:lineRule="exact"/>
        <w:ind w:firstLine="720"/>
      </w:pPr>
      <w:r>
        <w:rPr>
          <w:rFonts w:ascii="Times New Roman" w:hAnsi="Times New Roman"/>
          <w:sz w:val="24"/>
        </w:rPr>
        <w:t>I thanked her and left.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On the drive home I tried to think clearly about what this meant and found that I could not think clearly about it, which was information in itself. I had been through this once before — the administrative leave at Velacor, the revoked clearance, the specific sensation of an institution turning toward you — and I had believed, having been through it once, that I would be better prepared for it the second time. That I would be calmer, more strategic, less susceptible to the particular fear that comes from understanding that a large and organized thing has decided to apply pressure to you.</w:t>
      </w:r>
    </w:p>
    <w:p>
      <w:pPr>
        <w:spacing w:before="0" w:after="0" w:line="480" w:lineRule="exact"/>
        <w:ind w:firstLine="720"/>
      </w:pPr>
      <w:r>
        <w:rPr>
          <w:rFonts w:ascii="Times New Roman" w:hAnsi="Times New Roman"/>
          <w:sz w:val="24"/>
        </w:rPr>
        <w:t>I was not calmer.</w:t>
      </w:r>
    </w:p>
    <w:p>
      <w:pPr>
        <w:spacing w:before="0" w:after="0" w:line="480" w:lineRule="exact"/>
        <w:ind w:firstLine="720"/>
      </w:pPr>
      <w:r>
        <w:rPr>
          <w:rFonts w:ascii="Times New Roman" w:hAnsi="Times New Roman"/>
          <w:sz w:val="24"/>
        </w:rPr>
        <w:t>What I was, I realized somewhere on the highway between Columbia and Phelps County with the flat November farmland rolling past on both sides, was angry. A specific anger that I had learned to distrust because of what it could make you do if you let it. Not the hot anger of the moment — I was past that kind of anger by now — but the cold, steady kind that sits in your chest and gets quieter and more focused the longer it sits.</w:t>
      </w:r>
    </w:p>
    <w:p>
      <w:pPr>
        <w:spacing w:before="0" w:after="0" w:line="480" w:lineRule="exact"/>
        <w:ind w:firstLine="720"/>
      </w:pPr>
      <w:r>
        <w:rPr>
          <w:rFonts w:ascii="Times New Roman" w:hAnsi="Times New Roman"/>
          <w:sz w:val="24"/>
        </w:rPr>
        <w:t>Hensley had found something. His analysis was good science, solidly documented, the kind of independent expert support that a journalist needs before she can publish a story of this magnitude. And now Hensley was on leave, the door of his office was dark, and his graduate student was apologizing to me in the practiced way of someone who has been told to expect me.</w:t>
      </w:r>
    </w:p>
    <w:p>
      <w:pPr>
        <w:spacing w:before="0" w:after="0" w:line="480" w:lineRule="exact"/>
        <w:ind w:firstLine="720"/>
      </w:pPr>
      <w:r>
        <w:rPr>
          <w:rFonts w:ascii="Times New Roman" w:hAnsi="Times New Roman"/>
          <w:sz w:val="24"/>
        </w:rPr>
        <w:t>Someone had gotten to him before I could complete what I needed from him.</w:t>
      </w:r>
    </w:p>
    <w:p>
      <w:pPr>
        <w:spacing w:before="0" w:after="0" w:line="480" w:lineRule="exact"/>
        <w:ind w:firstLine="720"/>
      </w:pPr>
      <w:r>
        <w:rPr>
          <w:rFonts w:ascii="Times New Roman" w:hAnsi="Times New Roman"/>
          <w:sz w:val="24"/>
        </w:rPr>
        <w:t>I drove the rest of the way home in silence.</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phone call came two days later. Friday morning, just after seven.</w:t>
      </w:r>
    </w:p>
    <w:p>
      <w:pPr>
        <w:spacing w:before="0" w:after="0" w:line="480" w:lineRule="exact"/>
        <w:ind w:firstLine="720"/>
      </w:pPr>
      <w:r>
        <w:rPr>
          <w:rFonts w:ascii="Times New Roman" w:hAnsi="Times New Roman"/>
          <w:sz w:val="24"/>
        </w:rPr>
        <w:t>I looked at the number before I answered. St. Louis area code. I didn't recognize it, but I knew it the way you know a smell before you can name it — something in the shape of those digits that was familiar in a way I couldn't immediately place.</w:t>
      </w:r>
    </w:p>
    <w:p>
      <w:pPr>
        <w:spacing w:before="0" w:after="0" w:line="480" w:lineRule="exact"/>
        <w:ind w:firstLine="720"/>
      </w:pPr>
      <w:r>
        <w:rPr>
          <w:rFonts w:ascii="Times New Roman" w:hAnsi="Times New Roman"/>
          <w:sz w:val="24"/>
        </w:rPr>
        <w:t>I answered.</w:t>
      </w:r>
    </w:p>
    <w:p>
      <w:pPr>
        <w:spacing w:before="0" w:after="0" w:line="480" w:lineRule="exact"/>
        <w:ind w:firstLine="720"/>
      </w:pPr>
      <w:r>
        <w:rPr>
          <w:rFonts w:ascii="Times New Roman" w:hAnsi="Times New Roman"/>
          <w:sz w:val="24"/>
        </w:rPr>
        <w:t>"Cal." The voice was warm and unhurried. "It's been a while."</w:t>
      </w:r>
    </w:p>
    <w:p>
      <w:pPr>
        <w:spacing w:before="0" w:after="0" w:line="480" w:lineRule="exact"/>
        <w:ind w:firstLine="720"/>
      </w:pPr>
      <w:r>
        <w:rPr>
          <w:rFonts w:ascii="Times New Roman" w:hAnsi="Times New Roman"/>
          <w:sz w:val="24"/>
        </w:rPr>
        <w:t>Richard Calder. Senior Vice President, Research Operations, Velacor Pharmaceuticals. The man who had signed my termination letter. I had not spoken to him in seven years.</w:t>
      </w:r>
    </w:p>
    <w:p>
      <w:pPr>
        <w:spacing w:before="0" w:after="0" w:line="480" w:lineRule="exact"/>
        <w:ind w:firstLine="720"/>
      </w:pPr>
      <w:r>
        <w:rPr>
          <w:rFonts w:ascii="Times New Roman" w:hAnsi="Times New Roman"/>
          <w:sz w:val="24"/>
        </w:rPr>
        <w:t>"Richard," I said.</w:t>
      </w:r>
    </w:p>
    <w:p>
      <w:pPr>
        <w:spacing w:before="0" w:after="0" w:line="480" w:lineRule="exact"/>
        <w:ind w:firstLine="720"/>
      </w:pPr>
      <w:r>
        <w:rPr>
          <w:rFonts w:ascii="Times New Roman" w:hAnsi="Times New Roman"/>
          <w:sz w:val="24"/>
        </w:rPr>
        <w:t>"I heard you're back in practice down in Phelps County. Sounds like it suits you."</w:t>
      </w:r>
    </w:p>
    <w:p>
      <w:pPr>
        <w:spacing w:before="0" w:after="0" w:line="480" w:lineRule="exact"/>
        <w:ind w:firstLine="720"/>
      </w:pPr>
      <w:r>
        <w:rPr>
          <w:rFonts w:ascii="Times New Roman" w:hAnsi="Times New Roman"/>
          <w:sz w:val="24"/>
        </w:rPr>
        <w:t>"It does."</w:t>
      </w:r>
    </w:p>
    <w:p>
      <w:pPr>
        <w:spacing w:before="0" w:after="0" w:line="480" w:lineRule="exact"/>
        <w:ind w:firstLine="720"/>
      </w:pPr>
      <w:r>
        <w:rPr>
          <w:rFonts w:ascii="Times New Roman" w:hAnsi="Times New Roman"/>
          <w:sz w:val="24"/>
        </w:rPr>
        <w:t>"Good. That's good. You were always better in the field than the lab — no offense meant by that."</w:t>
      </w:r>
    </w:p>
    <w:p>
      <w:pPr>
        <w:spacing w:before="0" w:after="0" w:line="480" w:lineRule="exact"/>
        <w:ind w:firstLine="720"/>
      </w:pPr>
      <w:r>
        <w:rPr>
          <w:rFonts w:ascii="Times New Roman" w:hAnsi="Times New Roman"/>
          <w:sz w:val="24"/>
        </w:rPr>
        <w:t>"None taken."</w:t>
      </w:r>
    </w:p>
    <w:p>
      <w:pPr>
        <w:spacing w:before="0" w:after="0" w:line="480" w:lineRule="exact"/>
        <w:ind w:firstLine="720"/>
      </w:pPr>
      <w:r>
        <w:rPr>
          <w:rFonts w:ascii="Times New Roman" w:hAnsi="Times New Roman"/>
          <w:sz w:val="24"/>
        </w:rPr>
        <w:t>A pause. The kind of pause that is itself a communication.</w:t>
      </w:r>
    </w:p>
    <w:p>
      <w:pPr>
        <w:spacing w:before="0" w:after="0" w:line="480" w:lineRule="exact"/>
        <w:ind w:firstLine="720"/>
      </w:pPr>
      <w:r>
        <w:rPr>
          <w:rFonts w:ascii="Times New Roman" w:hAnsi="Times New Roman"/>
          <w:sz w:val="24"/>
        </w:rPr>
        <w:t>"I'm calling because we've heard some rumblings," Calder said, in the tone of a man affecting casualness about something he is not casual about. "Word gets around in the research community. People talk. And I just wanted to reach out personally, friend to friend, and ask how you're doing."</w:t>
      </w:r>
    </w:p>
    <w:p>
      <w:pPr>
        <w:spacing w:before="0" w:after="0" w:line="480" w:lineRule="exact"/>
        <w:ind w:firstLine="720"/>
      </w:pPr>
      <w:r>
        <w:rPr>
          <w:rFonts w:ascii="Times New Roman" w:hAnsi="Times New Roman"/>
          <w:sz w:val="24"/>
        </w:rPr>
        <w:t>"Friend to friend," I said.</w:t>
      </w:r>
    </w:p>
    <w:p>
      <w:pPr>
        <w:spacing w:before="0" w:after="0" w:line="480" w:lineRule="exact"/>
        <w:ind w:firstLine="720"/>
      </w:pPr>
      <w:r>
        <w:rPr>
          <w:rFonts w:ascii="Times New Roman" w:hAnsi="Times New Roman"/>
          <w:sz w:val="24"/>
        </w:rPr>
        <w:t>"Cal." The warmth dropped a degree. "You know I've always respected you. Even when things went sideways between you and the company, I respected your integrity. I want you to know that."</w:t>
      </w:r>
    </w:p>
    <w:p>
      <w:pPr>
        <w:spacing w:before="0" w:after="0" w:line="480" w:lineRule="exact"/>
        <w:ind w:firstLine="720"/>
      </w:pPr>
      <w:r>
        <w:rPr>
          <w:rFonts w:ascii="Times New Roman" w:hAnsi="Times New Roman"/>
          <w:sz w:val="24"/>
        </w:rPr>
        <w:t>"I appreciate that, Richard."</w:t>
      </w:r>
    </w:p>
    <w:p>
      <w:pPr>
        <w:spacing w:before="0" w:after="0" w:line="480" w:lineRule="exact"/>
        <w:ind w:firstLine="720"/>
      </w:pPr>
      <w:r>
        <w:rPr>
          <w:rFonts w:ascii="Times New Roman" w:hAnsi="Times New Roman"/>
          <w:sz w:val="24"/>
        </w:rPr>
        <w:t>"I hope you'll be careful," he said. "With whatever you're working on. I hope you'll make sure you've got the full picture before you take any steps you can't take back."</w:t>
      </w:r>
    </w:p>
    <w:p>
      <w:pPr>
        <w:spacing w:before="0" w:after="0" w:line="480" w:lineRule="exact"/>
        <w:ind w:firstLine="720"/>
      </w:pPr>
      <w:r>
        <w:rPr>
          <w:rFonts w:ascii="Times New Roman" w:hAnsi="Times New Roman"/>
          <w:sz w:val="24"/>
        </w:rPr>
        <w:t xml:space="preserve">He said it gently. That was the craft of it — the gentleness, the friend-to-friend register, the absence of anything specific enough to constitute a threat. Just: </w:t>
      </w:r>
      <w:r>
        <w:rPr>
          <w:rFonts w:ascii="Times New Roman" w:hAnsi="Times New Roman"/>
          <w:i/>
          <w:sz w:val="24"/>
        </w:rPr>
        <w:t>be careful</w:t>
      </w:r>
      <w:r>
        <w:rPr>
          <w:rFonts w:ascii="Times New Roman" w:hAnsi="Times New Roman"/>
          <w:sz w:val="24"/>
        </w:rPr>
        <w:t xml:space="preserve">. Just: </w:t>
      </w:r>
      <w:r>
        <w:rPr>
          <w:rFonts w:ascii="Times New Roman" w:hAnsi="Times New Roman"/>
          <w:i/>
          <w:sz w:val="24"/>
        </w:rPr>
        <w:t>the full picture</w:t>
      </w:r>
      <w:r>
        <w:rPr>
          <w:rFonts w:ascii="Times New Roman" w:hAnsi="Times New Roman"/>
          <w:sz w:val="24"/>
        </w:rPr>
        <w:t xml:space="preserve">. Just: </w:t>
      </w:r>
      <w:r>
        <w:rPr>
          <w:rFonts w:ascii="Times New Roman" w:hAnsi="Times New Roman"/>
          <w:i/>
          <w:sz w:val="24"/>
        </w:rPr>
        <w:t>steps you can't take back.</w:t>
      </w:r>
      <w:r>
        <w:rPr>
          <w:rFonts w:ascii="Times New Roman" w:hAnsi="Times New Roman"/>
          <w:sz w:val="24"/>
        </w:rPr>
      </w:r>
    </w:p>
    <w:p>
      <w:pPr>
        <w:spacing w:before="0" w:after="0" w:line="480" w:lineRule="exact"/>
        <w:ind w:firstLine="720"/>
      </w:pPr>
      <w:r>
        <w:rPr>
          <w:rFonts w:ascii="Times New Roman" w:hAnsi="Times New Roman"/>
          <w:sz w:val="24"/>
        </w:rPr>
        <w:t>"I always try to have the full picture," I said.</w:t>
      </w:r>
    </w:p>
    <w:p>
      <w:pPr>
        <w:spacing w:before="0" w:after="0" w:line="480" w:lineRule="exact"/>
        <w:ind w:firstLine="720"/>
      </w:pPr>
      <w:r>
        <w:rPr>
          <w:rFonts w:ascii="Times New Roman" w:hAnsi="Times New Roman"/>
          <w:sz w:val="24"/>
        </w:rPr>
        <w:t>"I know you do." A pause. "How's your practice holding up? License in good standing and all that?"</w:t>
      </w:r>
    </w:p>
    <w:p>
      <w:pPr>
        <w:spacing w:before="0" w:after="0" w:line="480" w:lineRule="exact"/>
        <w:ind w:firstLine="720"/>
      </w:pPr>
      <w:r>
        <w:rPr>
          <w:rFonts w:ascii="Times New Roman" w:hAnsi="Times New Roman"/>
          <w:sz w:val="24"/>
        </w:rPr>
        <w:t>There it was.</w:t>
      </w:r>
    </w:p>
    <w:p>
      <w:pPr>
        <w:spacing w:before="0" w:after="0" w:line="480" w:lineRule="exact"/>
        <w:ind w:firstLine="720"/>
      </w:pPr>
      <w:r>
        <w:rPr>
          <w:rFonts w:ascii="Times New Roman" w:hAnsi="Times New Roman"/>
          <w:sz w:val="24"/>
        </w:rPr>
        <w:t>I let a moment pass. Let him hear the silence.</w:t>
      </w:r>
    </w:p>
    <w:p>
      <w:pPr>
        <w:spacing w:before="0" w:after="0" w:line="480" w:lineRule="exact"/>
        <w:ind w:firstLine="720"/>
      </w:pPr>
      <w:r>
        <w:rPr>
          <w:rFonts w:ascii="Times New Roman" w:hAnsi="Times New Roman"/>
          <w:sz w:val="24"/>
        </w:rPr>
        <w:t>"My license is in good standing," I said. "Thank you for asking."</w:t>
      </w:r>
    </w:p>
    <w:p>
      <w:pPr>
        <w:spacing w:before="0" w:after="0" w:line="480" w:lineRule="exact"/>
        <w:ind w:firstLine="720"/>
      </w:pPr>
      <w:r>
        <w:rPr>
          <w:rFonts w:ascii="Times New Roman" w:hAnsi="Times New Roman"/>
          <w:sz w:val="24"/>
        </w:rPr>
        <w:t>"Good. That's good. Take care of yourself, Cal."</w:t>
      </w:r>
    </w:p>
    <w:p>
      <w:pPr>
        <w:spacing w:before="0" w:after="0" w:line="480" w:lineRule="exact"/>
        <w:ind w:firstLine="720"/>
      </w:pPr>
      <w:r>
        <w:rPr>
          <w:rFonts w:ascii="Times New Roman" w:hAnsi="Times New Roman"/>
          <w:sz w:val="24"/>
        </w:rPr>
        <w:t>He hung up.</w:t>
      </w:r>
    </w:p>
    <w:p>
      <w:pPr>
        <w:spacing w:before="0" w:after="0" w:line="480" w:lineRule="exact"/>
        <w:ind w:firstLine="720"/>
      </w:pPr>
      <w:r>
        <w:rPr>
          <w:rFonts w:ascii="Times New Roman" w:hAnsi="Times New Roman"/>
          <w:sz w:val="24"/>
        </w:rPr>
        <w:t>I put the phone down on the kitchen table and sat very still.</w:t>
      </w:r>
    </w:p>
    <w:p>
      <w:pPr>
        <w:spacing w:before="0" w:after="0" w:line="480" w:lineRule="exact"/>
        <w:ind w:firstLine="720"/>
      </w:pPr>
      <w:r>
        <w:rPr>
          <w:rFonts w:ascii="Times New Roman" w:hAnsi="Times New Roman"/>
          <w:sz w:val="24"/>
        </w:rPr>
        <w:t>Seven years. Richard Calder hadn't called me in seven years, and he called me five days after a licensing complaint arrived from an anonymous source and two days after Hensley went on leave. He called me at seven in the morning on a Friday to ask how I was doing and to mention, gently, warmly, as a friend, that I should be careful and that he hoped my license was in good standing.</w:t>
      </w:r>
    </w:p>
    <w:p>
      <w:pPr>
        <w:spacing w:before="0" w:after="0" w:line="480" w:lineRule="exact"/>
        <w:ind w:firstLine="720"/>
      </w:pPr>
      <w:r>
        <w:rPr>
          <w:rFonts w:ascii="Times New Roman" w:hAnsi="Times New Roman"/>
          <w:sz w:val="24"/>
        </w:rPr>
        <w:t>The message was not subtle. It was not meant to be subtle. It was meant to be deniable.</w:t>
      </w:r>
    </w:p>
    <w:p>
      <w:pPr>
        <w:spacing w:before="0" w:after="0" w:line="480" w:lineRule="exact"/>
        <w:ind w:firstLine="720"/>
      </w:pPr>
      <w:r>
        <w:rPr>
          <w:rFonts w:ascii="Times New Roman" w:hAnsi="Times New Roman"/>
          <w:sz w:val="24"/>
        </w:rPr>
        <w:t>I went out to the barn and checked on Ranger and stood with him for a while, my hand on his neck, not thinking about anything in particular.</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found my truck had been gone through on a Sunday afternoon.</w:t>
      </w:r>
    </w:p>
    <w:p>
      <w:pPr>
        <w:spacing w:before="0" w:after="0" w:line="480" w:lineRule="exact"/>
        <w:ind w:firstLine="720"/>
      </w:pPr>
      <w:r>
        <w:rPr>
          <w:rFonts w:ascii="Times New Roman" w:hAnsi="Times New Roman"/>
          <w:sz w:val="24"/>
        </w:rPr>
        <w:t>I had driven to Merle's place in the morning to check on his recovering animals and left the truck in his drive for two hours. When I came out the glove compartment was open — I have a habit of closing it completely, a small compulsion, and it was open three inches in the way of something that had been opened and imperfectly replaced. The console between the seats had been gone through with a similar incompleteness: nothing missing, nothing obviously moved, but the stack of gas receipts I keep there was in a different order than I keep them.</w:t>
      </w:r>
    </w:p>
    <w:p>
      <w:pPr>
        <w:spacing w:before="0" w:after="0" w:line="480" w:lineRule="exact"/>
        <w:ind w:firstLine="720"/>
      </w:pPr>
      <w:r>
        <w:rPr>
          <w:rFonts w:ascii="Times New Roman" w:hAnsi="Times New Roman"/>
          <w:sz w:val="24"/>
        </w:rPr>
        <w:t>I stood beside the truck in Merle's drive and breathed cold air and looked at the tree line across his field.</w:t>
      </w:r>
    </w:p>
    <w:p>
      <w:pPr>
        <w:spacing w:before="0" w:after="0" w:line="480" w:lineRule="exact"/>
        <w:ind w:firstLine="720"/>
      </w:pPr>
      <w:r>
        <w:rPr>
          <w:rFonts w:ascii="Times New Roman" w:hAnsi="Times New Roman"/>
          <w:sz w:val="24"/>
        </w:rPr>
        <w:t>Nothing taken. Of course nothing taken. Taking something would constitute a crime with a specific charge. What had happened here was a search, a reading of my habits and my records, a census of what I kept in the cab of my truck. A message dressed as a non-event.</w:t>
      </w:r>
    </w:p>
    <w:p>
      <w:pPr>
        <w:spacing w:before="0" w:after="0" w:line="480" w:lineRule="exact"/>
        <w:ind w:firstLine="720"/>
      </w:pPr>
      <w:r>
        <w:rPr>
          <w:rFonts w:ascii="Times New Roman" w:hAnsi="Times New Roman"/>
          <w:sz w:val="24"/>
        </w:rPr>
        <w:t>I drove home. I sat at the kitchen table. I looked at the research wall.</w:t>
      </w:r>
    </w:p>
    <w:p>
      <w:pPr>
        <w:spacing w:before="0" w:after="0" w:line="480" w:lineRule="exact"/>
        <w:ind w:firstLine="720"/>
      </w:pPr>
      <w:r>
        <w:rPr>
          <w:rFonts w:ascii="Times New Roman" w:hAnsi="Times New Roman"/>
          <w:sz w:val="24"/>
        </w:rPr>
        <w:t>Then I did something I had been resisting for three weeks because it felt like an admission that things had gotten as serious as they had gotten.</w:t>
      </w:r>
    </w:p>
    <w:p>
      <w:pPr>
        <w:spacing w:before="0" w:after="0" w:line="480" w:lineRule="exact"/>
        <w:ind w:firstLine="720"/>
      </w:pPr>
      <w:r>
        <w:rPr>
          <w:rFonts w:ascii="Times New Roman" w:hAnsi="Times New Roman"/>
          <w:sz w:val="24"/>
        </w:rPr>
        <w:t>I took everything down.</w:t>
      </w:r>
    </w:p>
    <w:p>
      <w:pPr>
        <w:spacing w:before="0" w:after="0" w:line="480" w:lineRule="exact"/>
        <w:ind w:firstLine="720"/>
      </w:pPr>
      <w:r>
        <w:rPr>
          <w:rFonts w:ascii="Times New Roman" w:hAnsi="Times New Roman"/>
          <w:sz w:val="24"/>
        </w:rPr>
        <w:t>All of it — the printouts, the FOIA documents, the financial records, the map with the red dots, Hensley's preliminary analysis, the photograph of Holt, the articles, the legal pad with its forty pages of notes. I took it down carefully, stacked it in order, photographed each page with my phone. Then I scanned everything in high resolution on the clinic scanner. Then I uploaded the scans to an encrypted cloud account my attorney had set up for me during the Velacor period and that I had maintained, at her insistence, ever since.</w:t>
      </w:r>
    </w:p>
    <w:p>
      <w:pPr>
        <w:spacing w:before="0" w:after="0" w:line="480" w:lineRule="exact"/>
        <w:ind w:firstLine="720"/>
      </w:pPr>
      <w:r>
        <w:rPr>
          <w:rFonts w:ascii="Times New Roman" w:hAnsi="Times New Roman"/>
          <w:sz w:val="24"/>
        </w:rPr>
        <w:t>Then I printed one clean copy of everything, put it in a padded envelope, addressed it to my sister Rachel in Tulsa, and wrote a note on a small piece of paper:</w:t>
      </w:r>
    </w:p>
    <w:p>
      <w:pPr>
        <w:spacing w:before="0" w:after="0" w:line="480" w:lineRule="exact"/>
        <w:ind w:firstLine="720"/>
      </w:pPr>
      <w:r>
        <w:rPr>
          <w:rFonts w:ascii="Times New Roman" w:hAnsi="Times New Roman"/>
          <w:sz w:val="24"/>
        </w:rPr>
      </w:r>
      <w:r>
        <w:rPr>
          <w:rFonts w:ascii="Times New Roman" w:hAnsi="Times New Roman"/>
          <w:i/>
          <w:sz w:val="24"/>
        </w:rPr>
        <w:t>Rach — keep this somewhere safe and dry. Don't open it unless I call and ask you to specifically, and if I do, don't send it to me — send it to this address.</w:t>
      </w:r>
      <w:r>
        <w:rPr>
          <w:rFonts w:ascii="Times New Roman" w:hAnsi="Times New Roman"/>
          <w:sz w:val="24"/>
        </w:rPr>
      </w:r>
    </w:p>
    <w:p>
      <w:pPr>
        <w:spacing w:before="0" w:after="0" w:line="480" w:lineRule="exact"/>
        <w:ind w:firstLine="720"/>
      </w:pPr>
      <w:r>
        <w:rPr>
          <w:rFonts w:ascii="Times New Roman" w:hAnsi="Times New Roman"/>
          <w:sz w:val="24"/>
        </w:rPr>
        <w:t>I wrote Dana Reyes's address below it.</w:t>
      </w:r>
    </w:p>
    <w:p>
      <w:pPr>
        <w:spacing w:before="0" w:after="0" w:line="480" w:lineRule="exact"/>
        <w:ind w:firstLine="720"/>
      </w:pPr>
      <w:r>
        <w:rPr>
          <w:rFonts w:ascii="Times New Roman" w:hAnsi="Times New Roman"/>
          <w:sz w:val="24"/>
        </w:rPr>
        <w:t>I sealed the envelope. I drove to the post office in town and mailed it.</w:t>
      </w:r>
    </w:p>
    <w:p>
      <w:pPr>
        <w:spacing w:before="0" w:after="0" w:line="480" w:lineRule="exact"/>
        <w:ind w:firstLine="720"/>
      </w:pPr>
      <w:r>
        <w:rPr>
          <w:rFonts w:ascii="Times New Roman" w:hAnsi="Times New Roman"/>
          <w:sz w:val="24"/>
        </w:rPr>
        <w:t>Then I drove home and sat in the empty kitchen, the walls bare, the table clear, and thought about what I had left and what I still needed.</w:t>
      </w:r>
    </w:p>
    <w:p>
      <w:pPr>
        <w:spacing w:before="0" w:after="0" w:line="480" w:lineRule="exact"/>
        <w:ind w:firstLine="720"/>
      </w:pPr>
      <w:r>
        <w:rPr>
          <w:rFonts w:ascii="Times New Roman" w:hAnsi="Times New Roman"/>
          <w:sz w:val="24"/>
        </w:rPr>
        <w:t>I had the financial trail. I had the boxes, photographed and documented. I had Hensley's preliminary analysis, which he had sent me in writing before he went on leave, and which was now in three encrypted locations and a padded envelope on its way to Tulsa. I had the 1981 article. I had FOIA documents clustering around a program designation that connected federal money to Holt's foundation to a biotech firm that didn't exist at the address it filed.</w:t>
      </w:r>
    </w:p>
    <w:p>
      <w:pPr>
        <w:spacing w:before="0" w:after="0" w:line="480" w:lineRule="exact"/>
        <w:ind w:firstLine="720"/>
      </w:pPr>
      <w:r>
        <w:rPr>
          <w:rFonts w:ascii="Times New Roman" w:hAnsi="Times New Roman"/>
          <w:sz w:val="24"/>
        </w:rPr>
        <w:t>What I didn't have was the inside.</w:t>
      </w:r>
    </w:p>
    <w:p>
      <w:pPr>
        <w:spacing w:before="0" w:after="0" w:line="480" w:lineRule="exact"/>
        <w:ind w:firstLine="720"/>
      </w:pPr>
      <w:r>
        <w:rPr>
          <w:rFonts w:ascii="Times New Roman" w:hAnsi="Times New Roman"/>
          <w:sz w:val="24"/>
        </w:rPr>
        <w:t>I needed a source who had been inside. Someone who had built this thing or funded it or watched it operate. Someone with documents that were not public, that required no inference, that said in plain language what had been done and why.</w:t>
      </w:r>
    </w:p>
    <w:p>
      <w:pPr>
        <w:spacing w:before="0" w:after="0" w:line="480" w:lineRule="exact"/>
        <w:ind w:firstLine="720"/>
      </w:pPr>
      <w:r>
        <w:rPr>
          <w:rFonts w:ascii="Times New Roman" w:hAnsi="Times New Roman"/>
          <w:sz w:val="24"/>
        </w:rPr>
        <w:t>I didn't know yet how to find that person.</w:t>
      </w:r>
    </w:p>
    <w:p>
      <w:pPr>
        <w:spacing w:before="0" w:after="0" w:line="480" w:lineRule="exact"/>
        <w:ind w:firstLine="720"/>
      </w:pPr>
      <w:r>
        <w:rPr>
          <w:rFonts w:ascii="Times New Roman" w:hAnsi="Times New Roman"/>
          <w:sz w:val="24"/>
        </w:rPr>
        <w:t>What I did not know — could not know, sitting at my empty kitchen table in the last gray light of a November Sunday — was that the person was already looking for me.</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40" w:lineRule="exact"/>
        <w:jc w:val="center"/>
      </w:pPr>
      <w:r>
        <w:rPr>
          <w:rFonts w:ascii="Times New Roman" w:hAnsi="Times New Roman"/>
          <w:b/>
          <w:i w:val="0"/>
          <w:sz w:val="32"/>
        </w:rPr>
        <w:t>PART THREE</w:t>
        <w:br/>
        <w:t>PROOF AND CONSEQUENCE</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Seven</w:t>
        <w:br/>
        <w:t>The Documents</w:t>
      </w:r>
    </w:p>
    <w:p>
      <w:pPr>
        <w:spacing w:before="0" w:after="0" w:line="480" w:lineRule="exact"/>
        <w:ind w:firstLine="0"/>
      </w:pPr>
      <w:r>
        <w:rPr>
          <w:rFonts w:ascii="Times New Roman" w:hAnsi="Times New Roman"/>
          <w:sz w:val="24"/>
        </w:rPr>
        <w:t>The message arrived through a channel I hadn't checked in years.</w:t>
      </w:r>
    </w:p>
    <w:p>
      <w:pPr>
        <w:spacing w:before="0" w:after="0" w:line="480" w:lineRule="exact"/>
        <w:ind w:firstLine="720"/>
      </w:pPr>
      <w:r>
        <w:rPr>
          <w:rFonts w:ascii="Times New Roman" w:hAnsi="Times New Roman"/>
          <w:sz w:val="24"/>
        </w:rPr>
        <w:t>During the Velacor period, my attorney had set me up on a secure messaging platform used primarily by journalists and whistleblowers — end-to-end encrypted, no phone number required to register, no metadata retained. I had used it twice during the FDA process and then left the account dormant, the app sitting on my phone the way old tools sit in a drawer: maintained but not needed, a hedge against a future I hoped wouldn't arrive.</w:t>
      </w:r>
    </w:p>
    <w:p>
      <w:pPr>
        <w:spacing w:before="0" w:after="0" w:line="480" w:lineRule="exact"/>
        <w:ind w:firstLine="720"/>
      </w:pPr>
      <w:r>
        <w:rPr>
          <w:rFonts w:ascii="Times New Roman" w:hAnsi="Times New Roman"/>
          <w:sz w:val="24"/>
        </w:rPr>
        <w:t>The message had been sent four days before I found it. I don't check the app. I had no reason to check the app. I found it because Patricia Vonn called me on a Wednesday morning and said, without prelude: "Check your Signal."</w:t>
      </w:r>
    </w:p>
    <w:p>
      <w:pPr>
        <w:spacing w:before="0" w:after="0" w:line="480" w:lineRule="exact"/>
        <w:ind w:firstLine="720"/>
      </w:pPr>
      <w:r>
        <w:rPr>
          <w:rFonts w:ascii="Times New Roman" w:hAnsi="Times New Roman"/>
          <w:sz w:val="24"/>
        </w:rPr>
        <w:t>"I don't use Signal anymore."</w:t>
      </w:r>
    </w:p>
    <w:p>
      <w:pPr>
        <w:spacing w:before="0" w:after="0" w:line="480" w:lineRule="exact"/>
        <w:ind w:firstLine="720"/>
      </w:pPr>
      <w:r>
        <w:rPr>
          <w:rFonts w:ascii="Times New Roman" w:hAnsi="Times New Roman"/>
          <w:sz w:val="24"/>
        </w:rPr>
        <w:t>"Someone thinks you do. Check it."</w:t>
      </w:r>
    </w:p>
    <w:p>
      <w:pPr>
        <w:spacing w:before="0" w:after="0" w:line="480" w:lineRule="exact"/>
        <w:ind w:firstLine="720"/>
      </w:pPr>
      <w:r>
        <w:rPr>
          <w:rFonts w:ascii="Times New Roman" w:hAnsi="Times New Roman"/>
          <w:sz w:val="24"/>
        </w:rPr>
        <w:t>I found the app. Opened it. One unread message from an account with a username that was a string of random characters, sent at 2:17 AM on a Saturday.</w:t>
      </w:r>
    </w:p>
    <w:p>
      <w:pPr>
        <w:spacing w:before="0" w:after="0" w:line="480" w:lineRule="exact"/>
        <w:ind w:firstLine="720"/>
      </w:pPr>
      <w:r>
        <w:rPr>
          <w:rFonts w:ascii="Times New Roman" w:hAnsi="Times New Roman"/>
          <w:sz w:val="24"/>
        </w:rPr>
      </w:r>
      <w:r>
        <w:rPr>
          <w:rFonts w:ascii="Times New Roman" w:hAnsi="Times New Roman"/>
          <w:i/>
          <w:sz w:val="24"/>
        </w:rPr>
        <w:t>Dr. Morrow. I know what you've been looking at. I have what you're missing. I built part of it and I've been trying to figure out how to stop being afraid for about eight months. If you're willing to talk I need it to be somewhere I can verify you're alone. I'll explain the rest when I know you're real.</w:t>
      </w:r>
      <w:r>
        <w:rPr>
          <w:rFonts w:ascii="Times New Roman" w:hAnsi="Times New Roman"/>
          <w:sz w:val="24"/>
        </w:rPr>
      </w:r>
    </w:p>
    <w:p>
      <w:pPr>
        <w:spacing w:before="0" w:after="0" w:line="480" w:lineRule="exact"/>
        <w:ind w:firstLine="720"/>
      </w:pPr>
      <w:r>
        <w:rPr>
          <w:rFonts w:ascii="Times New Roman" w:hAnsi="Times New Roman"/>
          <w:sz w:val="24"/>
        </w:rPr>
        <w:t>I read it four times.</w:t>
      </w:r>
    </w:p>
    <w:p>
      <w:pPr>
        <w:spacing w:before="0" w:after="0" w:line="480" w:lineRule="exact"/>
        <w:ind w:firstLine="720"/>
      </w:pPr>
      <w:r>
        <w:rPr>
          <w:rFonts w:ascii="Times New Roman" w:hAnsi="Times New Roman"/>
          <w:sz w:val="24"/>
        </w:rPr>
        <w:t>Then I sat down.</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told Patricia before I told anyone else. That was the protocol we'd established years ago and it remained the correct protocol: anything that had legal implications went to her first, and a message from an anonymous source claiming to have built part of a covert biotech program had legal implications in several directions simultaneously.</w:t>
      </w:r>
    </w:p>
    <w:p>
      <w:pPr>
        <w:spacing w:before="0" w:after="0" w:line="480" w:lineRule="exact"/>
        <w:ind w:firstLine="720"/>
      </w:pPr>
      <w:r>
        <w:rPr>
          <w:rFonts w:ascii="Times New Roman" w:hAnsi="Times New Roman"/>
          <w:sz w:val="24"/>
        </w:rPr>
        <w:t>She listened. She asked me to read the message aloud twice.</w:t>
      </w:r>
    </w:p>
    <w:p>
      <w:pPr>
        <w:spacing w:before="0" w:after="0" w:line="480" w:lineRule="exact"/>
        <w:ind w:firstLine="720"/>
      </w:pPr>
      <w:r>
        <w:rPr>
          <w:rFonts w:ascii="Times New Roman" w:hAnsi="Times New Roman"/>
          <w:sz w:val="24"/>
        </w:rPr>
        <w:t>"Don't respond yet," she said.</w:t>
      </w:r>
    </w:p>
    <w:p>
      <w:pPr>
        <w:spacing w:before="0" w:after="0" w:line="480" w:lineRule="exact"/>
        <w:ind w:firstLine="720"/>
      </w:pPr>
      <w:r>
        <w:rPr>
          <w:rFonts w:ascii="Times New Roman" w:hAnsi="Times New Roman"/>
          <w:sz w:val="24"/>
        </w:rPr>
        <w:t>"I know."</w:t>
      </w:r>
    </w:p>
    <w:p>
      <w:pPr>
        <w:spacing w:before="0" w:after="0" w:line="480" w:lineRule="exact"/>
        <w:ind w:firstLine="720"/>
      </w:pPr>
      <w:r>
        <w:rPr>
          <w:rFonts w:ascii="Times New Roman" w:hAnsi="Times New Roman"/>
          <w:sz w:val="24"/>
        </w:rPr>
        <w:t>"I need twenty-four hours to think about how to structure this. If this person is genuine, how you make contact matters for the evidentiary value of whatever they give you. If they're not genuine —"</w:t>
      </w:r>
    </w:p>
    <w:p>
      <w:pPr>
        <w:spacing w:before="0" w:after="0" w:line="480" w:lineRule="exact"/>
        <w:ind w:firstLine="720"/>
      </w:pPr>
      <w:r>
        <w:rPr>
          <w:rFonts w:ascii="Times New Roman" w:hAnsi="Times New Roman"/>
          <w:sz w:val="24"/>
        </w:rPr>
        <w:t>"If they're not genuine this is an attempt to get me to say something compromising on a platform I haven't used in years, which tells me someone's been monitoring an account they shouldn't know about."</w:t>
      </w:r>
    </w:p>
    <w:p>
      <w:pPr>
        <w:spacing w:before="0" w:after="0" w:line="480" w:lineRule="exact"/>
        <w:ind w:firstLine="720"/>
      </w:pPr>
      <w:r>
        <w:rPr>
          <w:rFonts w:ascii="Times New Roman" w:hAnsi="Times New Roman"/>
          <w:sz w:val="24"/>
        </w:rPr>
        <w:t>"Which is its own kind of information," she said.</w:t>
      </w:r>
    </w:p>
    <w:p>
      <w:pPr>
        <w:spacing w:before="0" w:after="0" w:line="480" w:lineRule="exact"/>
        <w:ind w:firstLine="720"/>
      </w:pPr>
      <w:r>
        <w:rPr>
          <w:rFonts w:ascii="Times New Roman" w:hAnsi="Times New Roman"/>
          <w:sz w:val="24"/>
        </w:rPr>
        <w:t>"Yes."</w:t>
      </w:r>
    </w:p>
    <w:p>
      <w:pPr>
        <w:spacing w:before="0" w:after="0" w:line="480" w:lineRule="exact"/>
        <w:ind w:firstLine="720"/>
      </w:pPr>
      <w:r>
        <w:rPr>
          <w:rFonts w:ascii="Times New Roman" w:hAnsi="Times New Roman"/>
          <w:sz w:val="24"/>
        </w:rPr>
        <w:t>She called me back in eighteen hours with a protocol. I would respond through the app. I would not identify myself verbally or in writing beyond confirming receipt. I would propose an in-person meeting in a public location of my choosing. I would bring nothing with me except a phone. I would tell no one except Patricia and Dana where I was going.</w:t>
      </w:r>
    </w:p>
    <w:p>
      <w:pPr>
        <w:spacing w:before="0" w:after="0" w:line="480" w:lineRule="exact"/>
        <w:ind w:firstLine="720"/>
      </w:pPr>
      <w:r>
        <w:rPr>
          <w:rFonts w:ascii="Times New Roman" w:hAnsi="Times New Roman"/>
          <w:sz w:val="24"/>
        </w:rPr>
        <w:t>I responded to the message that evening.</w:t>
      </w:r>
    </w:p>
    <w:p>
      <w:pPr>
        <w:spacing w:before="0" w:after="0" w:line="480" w:lineRule="exact"/>
        <w:ind w:firstLine="720"/>
      </w:pPr>
      <w:r>
        <w:rPr>
          <w:rFonts w:ascii="Times New Roman" w:hAnsi="Times New Roman"/>
          <w:sz w:val="24"/>
        </w:rPr>
      </w:r>
      <w:r>
        <w:rPr>
          <w:rFonts w:ascii="Times New Roman" w:hAnsi="Times New Roman"/>
          <w:i/>
          <w:sz w:val="24"/>
        </w:rPr>
        <w:t>I'm real. Name a day. I'll name a place.</w:t>
      </w:r>
      <w:r>
        <w:rPr>
          <w:rFonts w:ascii="Times New Roman" w:hAnsi="Times New Roman"/>
          <w:sz w:val="24"/>
        </w:rPr>
      </w:r>
    </w:p>
    <w:p>
      <w:pPr>
        <w:spacing w:before="0" w:after="0" w:line="480" w:lineRule="exact"/>
        <w:ind w:firstLine="720"/>
      </w:pPr>
      <w:r>
        <w:rPr>
          <w:rFonts w:ascii="Times New Roman" w:hAnsi="Times New Roman"/>
          <w:sz w:val="24"/>
        </w:rPr>
        <w:t>The reply came in forty minutes.</w:t>
      </w:r>
    </w:p>
    <w:p>
      <w:pPr>
        <w:spacing w:before="0" w:after="0" w:line="480" w:lineRule="exact"/>
        <w:ind w:firstLine="720"/>
      </w:pPr>
      <w:r>
        <w:rPr>
          <w:rFonts w:ascii="Times New Roman" w:hAnsi="Times New Roman"/>
          <w:sz w:val="24"/>
        </w:rPr>
      </w:r>
      <w:r>
        <w:rPr>
          <w:rFonts w:ascii="Times New Roman" w:hAnsi="Times New Roman"/>
          <w:i/>
          <w:sz w:val="24"/>
        </w:rPr>
        <w:t>Next Thursday. Wherever you feel safe.</w:t>
      </w:r>
      <w:r>
        <w:rPr>
          <w:rFonts w:ascii="Times New Roman" w:hAnsi="Times New Roman"/>
          <w:sz w:val="24"/>
        </w:rPr>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chose a diner in Rolla. Equidistant from nothing in particular, which was the point — not near my clinic, not near the university, not near any location someone tracking my movements would predict. A lunch counter and six booths and a clientele of truck drivers and highway construction workers who had no interest in the two people sitting in the back booth talking quietly over bad coffee.</w:t>
      </w:r>
    </w:p>
    <w:p>
      <w:pPr>
        <w:spacing w:before="0" w:after="0" w:line="480" w:lineRule="exact"/>
        <w:ind w:firstLine="720"/>
      </w:pPr>
      <w:r>
        <w:rPr>
          <w:rFonts w:ascii="Times New Roman" w:hAnsi="Times New Roman"/>
          <w:sz w:val="24"/>
        </w:rPr>
        <w:t>I got there thirty minutes early and took the booth with the clearest sightline to the door and ordered coffee and waited.</w:t>
      </w:r>
    </w:p>
    <w:p>
      <w:pPr>
        <w:spacing w:before="0" w:after="0" w:line="480" w:lineRule="exact"/>
        <w:ind w:firstLine="720"/>
      </w:pPr>
      <w:r>
        <w:rPr>
          <w:rFonts w:ascii="Times New Roman" w:hAnsi="Times New Roman"/>
          <w:sz w:val="24"/>
        </w:rPr>
        <w:t>She came in at five past noon.</w:t>
      </w:r>
    </w:p>
    <w:p>
      <w:pPr>
        <w:spacing w:before="0" w:after="0" w:line="480" w:lineRule="exact"/>
        <w:ind w:firstLine="720"/>
      </w:pPr>
      <w:r>
        <w:rPr>
          <w:rFonts w:ascii="Times New Roman" w:hAnsi="Times New Roman"/>
          <w:sz w:val="24"/>
        </w:rPr>
        <w:t>Thirties, I thought. Maybe forty. She was dressed with the deliberate inconspicuousness of someone who had thought about not being noticed — dark jacket, hair back, nothing remarkable. She scanned the room once when she walked in, found me, and came directly to the booth without hesitating, which told me she'd done this kind of thing before or had thought carefully about how to do it.</w:t>
      </w:r>
    </w:p>
    <w:p>
      <w:pPr>
        <w:spacing w:before="0" w:after="0" w:line="480" w:lineRule="exact"/>
        <w:ind w:firstLine="720"/>
      </w:pPr>
      <w:r>
        <w:rPr>
          <w:rFonts w:ascii="Times New Roman" w:hAnsi="Times New Roman"/>
          <w:sz w:val="24"/>
        </w:rPr>
        <w:t>She sat down across from me.</w:t>
      </w:r>
    </w:p>
    <w:p>
      <w:pPr>
        <w:spacing w:before="0" w:after="0" w:line="480" w:lineRule="exact"/>
        <w:ind w:firstLine="720"/>
      </w:pPr>
      <w:r>
        <w:rPr>
          <w:rFonts w:ascii="Times New Roman" w:hAnsi="Times New Roman"/>
          <w:sz w:val="24"/>
        </w:rPr>
        <w:t>"Dr. Morrow."</w:t>
      </w:r>
    </w:p>
    <w:p>
      <w:pPr>
        <w:spacing w:before="0" w:after="0" w:line="480" w:lineRule="exact"/>
        <w:ind w:firstLine="720"/>
      </w:pPr>
      <w:r>
        <w:rPr>
          <w:rFonts w:ascii="Times New Roman" w:hAnsi="Times New Roman"/>
          <w:sz w:val="24"/>
        </w:rPr>
        <w:t>"That's right."</w:t>
      </w:r>
    </w:p>
    <w:p>
      <w:pPr>
        <w:spacing w:before="0" w:after="0" w:line="480" w:lineRule="exact"/>
        <w:ind w:firstLine="720"/>
      </w:pPr>
      <w:r>
        <w:rPr>
          <w:rFonts w:ascii="Times New Roman" w:hAnsi="Times New Roman"/>
          <w:sz w:val="24"/>
        </w:rPr>
        <w:t>"My name is Kessler. Ellen Kessler. I was a project lead at Vectorix Biocontrol Solutions from 2020 to 2023." She said it flatly, the way someone says something they've decided to say and has moved past the fear of saying. "I designed the genetic modification protocol for the tick population you've been looking at."</w:t>
      </w:r>
    </w:p>
    <w:p>
      <w:pPr>
        <w:spacing w:before="0" w:after="0" w:line="480" w:lineRule="exact"/>
        <w:ind w:firstLine="720"/>
      </w:pPr>
      <w:r>
        <w:rPr>
          <w:rFonts w:ascii="Times New Roman" w:hAnsi="Times New Roman"/>
          <w:sz w:val="24"/>
        </w:rPr>
        <w:t>I looked at her.</w:t>
      </w:r>
    </w:p>
    <w:p>
      <w:pPr>
        <w:spacing w:before="0" w:after="0" w:line="480" w:lineRule="exact"/>
        <w:ind w:firstLine="720"/>
      </w:pPr>
      <w:r>
        <w:rPr>
          <w:rFonts w:ascii="Times New Roman" w:hAnsi="Times New Roman"/>
          <w:sz w:val="24"/>
        </w:rPr>
        <w:t>"I need to know what you have before I show you what I have," she said. "Not because I don't trust you. Because if there's overlap, there's corroboration, and that matters."</w:t>
      </w:r>
    </w:p>
    <w:p>
      <w:pPr>
        <w:spacing w:before="0" w:after="0" w:line="480" w:lineRule="exact"/>
        <w:ind w:firstLine="720"/>
      </w:pPr>
      <w:r>
        <w:rPr>
          <w:rFonts w:ascii="Times New Roman" w:hAnsi="Times New Roman"/>
          <w:sz w:val="24"/>
        </w:rPr>
        <w:t>I told her what I had. The farms. The genomic analysis. The boxes. The FOIA documents. The financial chain. I laid it out in the same sequence I'd laid it out for Dana, and she listened the way Dana had listened — without expression, following the logic, asking clarifying questions in the right places.</w:t>
      </w:r>
    </w:p>
    <w:p>
      <w:pPr>
        <w:spacing w:before="0" w:after="0" w:line="480" w:lineRule="exact"/>
        <w:ind w:firstLine="720"/>
      </w:pPr>
      <w:r>
        <w:rPr>
          <w:rFonts w:ascii="Times New Roman" w:hAnsi="Times New Roman"/>
          <w:sz w:val="24"/>
        </w:rPr>
        <w:t>When I finished she was quiet for a moment. She turned her coffee cup in her hands.</w:t>
      </w:r>
    </w:p>
    <w:p>
      <w:pPr>
        <w:spacing w:before="0" w:after="0" w:line="480" w:lineRule="exact"/>
        <w:ind w:firstLine="720"/>
      </w:pPr>
      <w:r>
        <w:rPr>
          <w:rFonts w:ascii="Times New Roman" w:hAnsi="Times New Roman"/>
          <w:sz w:val="24"/>
        </w:rPr>
        <w:t>"The BVMI-7 designation," she said. "You got that from FOIA."</w:t>
      </w:r>
    </w:p>
    <w:p>
      <w:pPr>
        <w:spacing w:before="0" w:after="0" w:line="480" w:lineRule="exact"/>
        <w:ind w:firstLine="720"/>
      </w:pPr>
      <w:r>
        <w:rPr>
          <w:rFonts w:ascii="Times New Roman" w:hAnsi="Times New Roman"/>
          <w:sz w:val="24"/>
        </w:rPr>
        <w:t>"From three separate documents, two separate USDA divisions."</w:t>
      </w:r>
    </w:p>
    <w:p>
      <w:pPr>
        <w:spacing w:before="0" w:after="0" w:line="480" w:lineRule="exact"/>
        <w:ind w:firstLine="720"/>
      </w:pPr>
      <w:r>
        <w:rPr>
          <w:rFonts w:ascii="Times New Roman" w:hAnsi="Times New Roman"/>
          <w:sz w:val="24"/>
        </w:rPr>
        <w:t>She nodded slowly. "That's the federal layer. The part that was disclosed and then buried." She paused. "There's a second layer that wasn't disclosed anywhere."</w:t>
      </w:r>
    </w:p>
    <w:p>
      <w:pPr>
        <w:spacing w:before="0" w:after="0" w:line="480" w:lineRule="exact"/>
        <w:ind w:firstLine="720"/>
      </w:pPr>
      <w:r>
        <w:rPr>
          <w:rFonts w:ascii="Times New Roman" w:hAnsi="Times New Roman"/>
          <w:sz w:val="24"/>
        </w:rPr>
        <w:t>She reached into her jacket and produced a USB drive. She set it on the table between us.</w:t>
      </w:r>
    </w:p>
    <w:p>
      <w:pPr>
        <w:spacing w:before="0" w:after="0" w:line="480" w:lineRule="exact"/>
        <w:ind w:firstLine="720"/>
      </w:pPr>
      <w:r>
        <w:rPr>
          <w:rFonts w:ascii="Times New Roman" w:hAnsi="Times New Roman"/>
          <w:sz w:val="24"/>
        </w:rPr>
        <w:t>"Twenty-two documents," she said. "Internal Vectorix records. Budget authorizations, project scope documents, field deployment logs, and one document that —" She stopped. Looked at the drive for a moment. "One document that lays out the expansion of the program beyond BVMI-7."</w:t>
      </w:r>
    </w:p>
    <w:p>
      <w:pPr>
        <w:spacing w:before="0" w:after="0" w:line="480" w:lineRule="exact"/>
        <w:ind w:firstLine="720"/>
      </w:pPr>
      <w:r>
        <w:rPr>
          <w:rFonts w:ascii="Times New Roman" w:hAnsi="Times New Roman"/>
          <w:sz w:val="24"/>
        </w:rPr>
        <w:t>"Beyond cattle ticks."</w:t>
      </w:r>
    </w:p>
    <w:p>
      <w:pPr>
        <w:spacing w:before="0" w:after="0" w:line="480" w:lineRule="exact"/>
        <w:ind w:firstLine="720"/>
      </w:pPr>
      <w:r>
        <w:rPr>
          <w:rFonts w:ascii="Times New Roman" w:hAnsi="Times New Roman"/>
          <w:sz w:val="24"/>
        </w:rPr>
        <w:t>"Beyond cattle ticks." She looked up at me. "BVMI-7 was the cover. The cattle tick program was real — it was also the proof of concept. The document on that drive is the scope authorization for BVMI-9. A second program, funded entirely through foundation money, no federal involvement, specifically designed for deployment in human-dense rural corridors."</w:t>
      </w:r>
    </w:p>
    <w:p>
      <w:pPr>
        <w:spacing w:before="0" w:after="0" w:line="480" w:lineRule="exact"/>
        <w:ind w:firstLine="720"/>
      </w:pPr>
      <w:r>
        <w:rPr>
          <w:rFonts w:ascii="Times New Roman" w:hAnsi="Times New Roman"/>
          <w:sz w:val="24"/>
        </w:rPr>
        <w:t>The diner noise continued around us. A truck driver two booths over laughing at something on his phone. The cook calling an order through the window. The ordinary sounds of an ordinary Thursday lunch in a diner in Rolla, Missouri.</w:t>
      </w:r>
    </w:p>
    <w:p>
      <w:pPr>
        <w:spacing w:before="0" w:after="0" w:line="480" w:lineRule="exact"/>
        <w:ind w:firstLine="720"/>
      </w:pPr>
      <w:r>
        <w:rPr>
          <w:rFonts w:ascii="Times New Roman" w:hAnsi="Times New Roman"/>
          <w:sz w:val="24"/>
        </w:rPr>
        <w:t>"Human targets," I said.</w:t>
      </w:r>
    </w:p>
    <w:p>
      <w:pPr>
        <w:spacing w:before="0" w:after="0" w:line="480" w:lineRule="exact"/>
        <w:ind w:firstLine="720"/>
      </w:pPr>
      <w:r>
        <w:rPr>
          <w:rFonts w:ascii="Times New Roman" w:hAnsi="Times New Roman"/>
          <w:sz w:val="24"/>
        </w:rPr>
        <w:t xml:space="preserve">"The language in the document is </w:t>
      </w:r>
      <w:r>
        <w:rPr>
          <w:rFonts w:ascii="Times New Roman" w:hAnsi="Times New Roman"/>
          <w:i/>
          <w:sz w:val="24"/>
        </w:rPr>
        <w:t>vector introduction in mixed-use agricultural and residential zones</w:t>
      </w:r>
      <w:r>
        <w:rPr>
          <w:rFonts w:ascii="Times New Roman" w:hAnsi="Times New Roman"/>
          <w:sz w:val="24"/>
        </w:rPr>
        <w:t xml:space="preserve">." Her voice was even. She had had months to get to even. "The goal, as stated, is </w:t>
      </w:r>
      <w:r>
        <w:rPr>
          <w:rFonts w:ascii="Times New Roman" w:hAnsi="Times New Roman"/>
          <w:i/>
          <w:sz w:val="24"/>
        </w:rPr>
        <w:t>accelerated alpha-gal sensitization across target demographic corridors, supporting organic reduction in regional red meat consumption patterns.</w:t>
      </w:r>
      <w:r>
        <w:rPr>
          <w:rFonts w:ascii="Times New Roman" w:hAnsi="Times New Roman"/>
          <w:sz w:val="24"/>
        </w:rPr>
        <w:t>"</w:t>
      </w:r>
    </w:p>
    <w:p>
      <w:pPr>
        <w:spacing w:before="0" w:after="0" w:line="480" w:lineRule="exact"/>
        <w:ind w:firstLine="720"/>
      </w:pPr>
      <w:r>
        <w:rPr>
          <w:rFonts w:ascii="Times New Roman" w:hAnsi="Times New Roman"/>
          <w:sz w:val="24"/>
        </w:rPr>
      </w:r>
      <w:r>
        <w:rPr>
          <w:rFonts w:ascii="Times New Roman" w:hAnsi="Times New Roman"/>
          <w:i/>
          <w:sz w:val="24"/>
        </w:rPr>
        <w:t>Organic reduction.</w:t>
      </w:r>
      <w:r>
        <w:rPr>
          <w:rFonts w:ascii="Times New Roman" w:hAnsi="Times New Roman"/>
          <w:sz w:val="24"/>
        </w:rPr>
        <w:t xml:space="preserve"> As if the people eating breakfast in this diner and losing the ability to eat red meat for the rest of their lives were a natural phenomenon. As if the word </w:t>
      </w:r>
      <w:r>
        <w:rPr>
          <w:rFonts w:ascii="Times New Roman" w:hAnsi="Times New Roman"/>
          <w:i/>
          <w:sz w:val="24"/>
        </w:rPr>
        <w:t>organic</w:t>
      </w:r>
      <w:r>
        <w:rPr>
          <w:rFonts w:ascii="Times New Roman" w:hAnsi="Times New Roman"/>
          <w:sz w:val="24"/>
        </w:rPr>
        <w:t xml:space="preserve"> didn't mean, in this context, </w:t>
      </w:r>
      <w:r>
        <w:rPr>
          <w:rFonts w:ascii="Times New Roman" w:hAnsi="Times New Roman"/>
          <w:i/>
          <w:sz w:val="24"/>
        </w:rPr>
        <w:t>without their knowledge or consent.</w:t>
      </w:r>
      <w:r>
        <w:rPr>
          <w:rFonts w:ascii="Times New Roman" w:hAnsi="Times New Roman"/>
          <w:sz w:val="24"/>
        </w:rPr>
      </w:r>
    </w:p>
    <w:p>
      <w:pPr>
        <w:spacing w:before="0" w:after="0" w:line="480" w:lineRule="exact"/>
        <w:ind w:firstLine="720"/>
      </w:pPr>
      <w:r>
        <w:rPr>
          <w:rFonts w:ascii="Times New Roman" w:hAnsi="Times New Roman"/>
          <w:sz w:val="24"/>
        </w:rPr>
        <w:t>"How far did BVMI-9 get?" I said.</w:t>
      </w:r>
    </w:p>
    <w:p>
      <w:pPr>
        <w:spacing w:before="0" w:after="0" w:line="480" w:lineRule="exact"/>
        <w:ind w:firstLine="720"/>
      </w:pPr>
      <w:r>
        <w:rPr>
          <w:rFonts w:ascii="Times New Roman" w:hAnsi="Times New Roman"/>
          <w:sz w:val="24"/>
        </w:rPr>
        <w:t>"Missouri was a pilot. Four counties, eighteen months of deployment. The field logs on that drive document seventeen deployment sites." She paused. "Phelps County is one of them."</w:t>
      </w:r>
    </w:p>
    <w:p>
      <w:pPr>
        <w:spacing w:before="0" w:after="0" w:line="480" w:lineRule="exact"/>
        <w:ind w:firstLine="720"/>
      </w:pPr>
      <w:r>
        <w:rPr>
          <w:rFonts w:ascii="Times New Roman" w:hAnsi="Times New Roman"/>
          <w:sz w:val="24"/>
        </w:rPr>
        <w:t>"The other three counties."</w:t>
      </w:r>
    </w:p>
    <w:p>
      <w:pPr>
        <w:spacing w:before="0" w:after="0" w:line="480" w:lineRule="exact"/>
        <w:ind w:firstLine="720"/>
      </w:pPr>
      <w:r>
        <w:rPr>
          <w:rFonts w:ascii="Times New Roman" w:hAnsi="Times New Roman"/>
          <w:sz w:val="24"/>
        </w:rPr>
        <w:t>"Shannon. Texas. Howell." She said them quietly. "All livestock-dense. All with above-average deer populations for tick transfer. All selected because the demographic profile — rural, lower income, high red meat consumption — matched the foundation's stated target criteria."</w:t>
      </w:r>
    </w:p>
    <w:p>
      <w:pPr>
        <w:spacing w:before="0" w:after="0" w:line="480" w:lineRule="exact"/>
        <w:ind w:firstLine="720"/>
      </w:pPr>
      <w:r>
        <w:rPr>
          <w:rFonts w:ascii="Times New Roman" w:hAnsi="Times New Roman"/>
          <w:sz w:val="24"/>
        </w:rPr>
        <w:t>I looked at the USB drive on the table.</w:t>
      </w:r>
    </w:p>
    <w:p>
      <w:pPr>
        <w:spacing w:before="0" w:after="0" w:line="480" w:lineRule="exact"/>
        <w:ind w:firstLine="720"/>
      </w:pPr>
      <w:r>
        <w:rPr>
          <w:rFonts w:ascii="Times New Roman" w:hAnsi="Times New Roman"/>
          <w:sz w:val="24"/>
        </w:rPr>
      </w:r>
      <w:r>
        <w:rPr>
          <w:rFonts w:ascii="Times New Roman" w:hAnsi="Times New Roman"/>
          <w:i/>
          <w:sz w:val="24"/>
        </w:rPr>
        <w:t>Target demographic corridors.</w:t>
      </w:r>
      <w:r>
        <w:rPr>
          <w:rFonts w:ascii="Times New Roman" w:hAnsi="Times New Roman"/>
          <w:sz w:val="24"/>
        </w:rPr>
        <w:t xml:space="preserve"> People like Merle Delacroix, who had farmed his land for forty-one years. People like the woman whose dog died and who hadn't understood why. People eating dinner at diners like this one, not knowing, not having any way to know.</w:t>
      </w:r>
    </w:p>
    <w:p>
      <w:pPr>
        <w:spacing w:before="0" w:after="0" w:line="480" w:lineRule="exact"/>
        <w:ind w:firstLine="720"/>
      </w:pPr>
      <w:r>
        <w:rPr>
          <w:rFonts w:ascii="Times New Roman" w:hAnsi="Times New Roman"/>
          <w:sz w:val="24"/>
        </w:rPr>
        <w:t>"Why did you leave?" I said.</w:t>
      </w:r>
    </w:p>
    <w:p>
      <w:pPr>
        <w:spacing w:before="0" w:after="0" w:line="480" w:lineRule="exact"/>
        <w:ind w:firstLine="720"/>
      </w:pPr>
      <w:r>
        <w:rPr>
          <w:rFonts w:ascii="Times New Roman" w:hAnsi="Times New Roman"/>
          <w:sz w:val="24"/>
        </w:rPr>
        <w:t>She was quiet for a moment.</w:t>
      </w:r>
    </w:p>
    <w:p>
      <w:pPr>
        <w:spacing w:before="0" w:after="0" w:line="480" w:lineRule="exact"/>
        <w:ind w:firstLine="720"/>
      </w:pPr>
      <w:r>
        <w:rPr>
          <w:rFonts w:ascii="Times New Roman" w:hAnsi="Times New Roman"/>
          <w:sz w:val="24"/>
        </w:rPr>
        <w:t>"BVMI-7 I could rationalize," she said. "Livestock tick management. Real science, real problem, the modification was designed to reduce pathogen transmission, not increase it. I believed in the work." She paused. "When BVMI-9 came across my desk I was told it was a natural extension of the research. Same population, broader deployment. I asked about the human exposure modeling. I was told it was within acceptable parameters."</w:t>
      </w:r>
    </w:p>
    <w:p>
      <w:pPr>
        <w:spacing w:before="0" w:after="0" w:line="480" w:lineRule="exact"/>
        <w:ind w:firstLine="720"/>
      </w:pPr>
      <w:r>
        <w:rPr>
          <w:rFonts w:ascii="Times New Roman" w:hAnsi="Times New Roman"/>
          <w:sz w:val="24"/>
        </w:rPr>
        <w:t>"Acceptable parameters for what?"</w:t>
      </w:r>
    </w:p>
    <w:p>
      <w:pPr>
        <w:spacing w:before="0" w:after="0" w:line="480" w:lineRule="exact"/>
        <w:ind w:firstLine="720"/>
      </w:pPr>
      <w:r>
        <w:rPr>
          <w:rFonts w:ascii="Times New Roman" w:hAnsi="Times New Roman"/>
          <w:sz w:val="24"/>
        </w:rPr>
        <w:t>"For a program whose existence was never going to be disclosed to the people inside the parameters." She looked at me steadily. "I have a daughter. She's nine. I grew up in a town like the towns on that list." She touched the USB drive lightly, almost absently. "I couldn't finish that sentence in a way that let me keep doing the job."</w:t>
      </w:r>
    </w:p>
    <w:p>
      <w:pPr>
        <w:spacing w:before="0" w:after="0" w:line="480" w:lineRule="exact"/>
        <w:ind w:firstLine="720"/>
      </w:pPr>
      <w:r>
        <w:rPr>
          <w:rFonts w:ascii="Times New Roman" w:hAnsi="Times New Roman"/>
          <w:sz w:val="24"/>
        </w:rPr>
        <w:t>She pushed the drive across the table to me.</w:t>
      </w:r>
    </w:p>
    <w:p>
      <w:pPr>
        <w:spacing w:before="0" w:after="0" w:line="480" w:lineRule="exact"/>
        <w:ind w:firstLine="720"/>
      </w:pPr>
      <w:r>
        <w:rPr>
          <w:rFonts w:ascii="Times New Roman" w:hAnsi="Times New Roman"/>
          <w:sz w:val="24"/>
        </w:rPr>
        <w:t>"I've been sitting on this for eight months," she said. "Trying to figure out how to use it without disappearing. I found you through the university extension — Hensley's lab posted a brief on your initial samples before whatever happened, happened. I traced it back to you." A pause. "Is Hensley all right?"</w:t>
      </w:r>
    </w:p>
    <w:p>
      <w:pPr>
        <w:spacing w:before="0" w:after="0" w:line="480" w:lineRule="exact"/>
        <w:ind w:firstLine="720"/>
      </w:pPr>
      <w:r>
        <w:rPr>
          <w:rFonts w:ascii="Times New Roman" w:hAnsi="Times New Roman"/>
          <w:sz w:val="24"/>
        </w:rPr>
        <w:t>"I don't know," I said honestly.</w:t>
      </w:r>
    </w:p>
    <w:p>
      <w:pPr>
        <w:spacing w:before="0" w:after="0" w:line="480" w:lineRule="exact"/>
        <w:ind w:firstLine="720"/>
      </w:pPr>
      <w:r>
        <w:rPr>
          <w:rFonts w:ascii="Times New Roman" w:hAnsi="Times New Roman"/>
          <w:sz w:val="24"/>
        </w:rPr>
        <w:t>She nodded. She had expected that answer.</w:t>
      </w:r>
    </w:p>
    <w:p>
      <w:pPr>
        <w:spacing w:before="0" w:after="0" w:line="480" w:lineRule="exact"/>
        <w:ind w:firstLine="720"/>
      </w:pPr>
      <w:r>
        <w:rPr>
          <w:rFonts w:ascii="Times New Roman" w:hAnsi="Times New Roman"/>
          <w:sz w:val="24"/>
        </w:rPr>
        <w:t>"The document on that drive that covers BVMI-9," she said. "Page four. There's a signatory line at the bottom. Foundation authorization, countersigned by the program director." She paused. "It's signed by Maxwell Holt personally. Not his foundation. Not a designee. His signature and his printed name."</w:t>
      </w:r>
    </w:p>
    <w:p>
      <w:pPr>
        <w:spacing w:before="0" w:after="0" w:line="480" w:lineRule="exact"/>
        <w:ind w:firstLine="720"/>
      </w:pPr>
      <w:r>
        <w:rPr>
          <w:rFonts w:ascii="Times New Roman" w:hAnsi="Times New Roman"/>
          <w:sz w:val="24"/>
        </w:rPr>
        <w:t>The diner. The truck driver. The cook. The ordinary Thursday.</w:t>
      </w:r>
    </w:p>
    <w:p>
      <w:pPr>
        <w:spacing w:before="0" w:after="0" w:line="480" w:lineRule="exact"/>
        <w:ind w:firstLine="720"/>
      </w:pPr>
      <w:r>
        <w:rPr>
          <w:rFonts w:ascii="Times New Roman" w:hAnsi="Times New Roman"/>
          <w:sz w:val="24"/>
        </w:rPr>
        <w:t>"He signed it," I said.</w:t>
      </w:r>
    </w:p>
    <w:p>
      <w:pPr>
        <w:spacing w:before="0" w:after="0" w:line="480" w:lineRule="exact"/>
        <w:ind w:firstLine="720"/>
      </w:pPr>
      <w:r>
        <w:rPr>
          <w:rFonts w:ascii="Times New Roman" w:hAnsi="Times New Roman"/>
          <w:sz w:val="24"/>
        </w:rPr>
        <w:t>"He signed it."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drove home with the USB drive in my jacket pocket and my hands steady on the wheel in the way that hands are steady when the steadiness is a decision rather than a condition.</w:t>
      </w:r>
    </w:p>
    <w:p>
      <w:pPr>
        <w:spacing w:before="0" w:after="0" w:line="480" w:lineRule="exact"/>
        <w:ind w:firstLine="720"/>
      </w:pPr>
      <w:r>
        <w:rPr>
          <w:rFonts w:ascii="Times New Roman" w:hAnsi="Times New Roman"/>
          <w:sz w:val="24"/>
        </w:rPr>
        <w:t>I called Dana from the truck. I told her I had it. I told her what was on it.</w:t>
      </w:r>
    </w:p>
    <w:p>
      <w:pPr>
        <w:spacing w:before="0" w:after="0" w:line="480" w:lineRule="exact"/>
        <w:ind w:firstLine="720"/>
      </w:pPr>
      <w:r>
        <w:rPr>
          <w:rFonts w:ascii="Times New Roman" w:hAnsi="Times New Roman"/>
          <w:sz w:val="24"/>
        </w:rPr>
        <w:t>She was quiet for a long moment.</w:t>
      </w:r>
    </w:p>
    <w:p>
      <w:pPr>
        <w:spacing w:before="0" w:after="0" w:line="480" w:lineRule="exact"/>
        <w:ind w:firstLine="720"/>
      </w:pPr>
      <w:r>
        <w:rPr>
          <w:rFonts w:ascii="Times New Roman" w:hAnsi="Times New Roman"/>
          <w:sz w:val="24"/>
        </w:rPr>
        <w:t>"Cal." Her voice was careful. "This is everything."</w:t>
      </w:r>
    </w:p>
    <w:p>
      <w:pPr>
        <w:spacing w:before="0" w:after="0" w:line="480" w:lineRule="exact"/>
        <w:ind w:firstLine="720"/>
      </w:pPr>
      <w:r>
        <w:rPr>
          <w:rFonts w:ascii="Times New Roman" w:hAnsi="Times New Roman"/>
          <w:sz w:val="24"/>
        </w:rPr>
        <w:t>"I know."</w:t>
      </w:r>
    </w:p>
    <w:p>
      <w:pPr>
        <w:spacing w:before="0" w:after="0" w:line="480" w:lineRule="exact"/>
        <w:ind w:firstLine="720"/>
      </w:pPr>
      <w:r>
        <w:rPr>
          <w:rFonts w:ascii="Times New Roman" w:hAnsi="Times New Roman"/>
          <w:sz w:val="24"/>
        </w:rPr>
        <w:t>"I need to get this to our legal team before I look at it. And I need to get our security person to verify the files before we treat them as authentic." A pause. "How did you get it?"</w:t>
      </w:r>
    </w:p>
    <w:p>
      <w:pPr>
        <w:spacing w:before="0" w:after="0" w:line="480" w:lineRule="exact"/>
        <w:ind w:firstLine="720"/>
      </w:pPr>
      <w:r>
        <w:rPr>
          <w:rFonts w:ascii="Times New Roman" w:hAnsi="Times New Roman"/>
          <w:sz w:val="24"/>
        </w:rPr>
        <w:t>"A source. Inside Vectorix. She built part of the program."</w:t>
      </w:r>
    </w:p>
    <w:p>
      <w:pPr>
        <w:spacing w:before="0" w:after="0" w:line="480" w:lineRule="exact"/>
        <w:ind w:firstLine="720"/>
      </w:pPr>
      <w:r>
        <w:rPr>
          <w:rFonts w:ascii="Times New Roman" w:hAnsi="Times New Roman"/>
          <w:sz w:val="24"/>
        </w:rPr>
        <w:t>"She."</w:t>
      </w:r>
    </w:p>
    <w:p>
      <w:pPr>
        <w:spacing w:before="0" w:after="0" w:line="480" w:lineRule="exact"/>
        <w:ind w:firstLine="720"/>
      </w:pPr>
      <w:r>
        <w:rPr>
          <w:rFonts w:ascii="Times New Roman" w:hAnsi="Times New Roman"/>
          <w:sz w:val="24"/>
        </w:rPr>
        <w:t>"She'll talk to you. On background to start. She needs to know the legal protection situation before she goes on record."</w:t>
      </w:r>
    </w:p>
    <w:p>
      <w:pPr>
        <w:spacing w:before="0" w:after="0" w:line="480" w:lineRule="exact"/>
        <w:ind w:firstLine="720"/>
      </w:pPr>
      <w:r>
        <w:rPr>
          <w:rFonts w:ascii="Times New Roman" w:hAnsi="Times New Roman"/>
          <w:sz w:val="24"/>
        </w:rPr>
        <w:t>"I can make that work." Another pause, longer. "Cal, when I publish this — and I will publish this — the response is going to be significant. From his legal team. From the agencies involved. Possibly from others." She said it carefully, the way she said careful things. "Are you prepared for that?"</w:t>
      </w:r>
    </w:p>
    <w:p>
      <w:pPr>
        <w:spacing w:before="0" w:after="0" w:line="480" w:lineRule="exact"/>
        <w:ind w:firstLine="720"/>
      </w:pPr>
      <w:r>
        <w:rPr>
          <w:rFonts w:ascii="Times New Roman" w:hAnsi="Times New Roman"/>
          <w:sz w:val="24"/>
        </w:rPr>
        <w:t>I thought about Ranger in his stall. The farm in the last November light. The fourteen years I'd spent building something in Phelps County that I didn't want to lose again.</w:t>
      </w:r>
    </w:p>
    <w:p>
      <w:pPr>
        <w:spacing w:before="0" w:after="0" w:line="480" w:lineRule="exact"/>
        <w:ind w:firstLine="720"/>
      </w:pPr>
      <w:r>
        <w:rPr>
          <w:rFonts w:ascii="Times New Roman" w:hAnsi="Times New Roman"/>
          <w:sz w:val="24"/>
        </w:rPr>
        <w:t>"I've been prepared for it since the printer tray at Velacor," I said.</w:t>
      </w:r>
    </w:p>
    <w:p>
      <w:pPr>
        <w:spacing w:before="0" w:after="0" w:line="480" w:lineRule="exact"/>
        <w:ind w:firstLine="720"/>
      </w:pPr>
      <w:r>
        <w:rPr>
          <w:rFonts w:ascii="Times New Roman" w:hAnsi="Times New Roman"/>
          <w:sz w:val="24"/>
        </w:rPr>
        <w:t>She said: "I know. I just needed to ask."</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scanned the drive that evening and uploaded everything to the encrypted account and called Patricia and read her the signatory language on BVMI-9's scope authorization document.</w:t>
      </w:r>
    </w:p>
    <w:p>
      <w:pPr>
        <w:spacing w:before="0" w:after="0" w:line="480" w:lineRule="exact"/>
        <w:ind w:firstLine="720"/>
      </w:pPr>
      <w:r>
        <w:rPr>
          <w:rFonts w:ascii="Times New Roman" w:hAnsi="Times New Roman"/>
          <w:sz w:val="24"/>
        </w:rPr>
        <w:t>She was quiet for a long time.</w:t>
      </w:r>
    </w:p>
    <w:p>
      <w:pPr>
        <w:spacing w:before="0" w:after="0" w:line="480" w:lineRule="exact"/>
        <w:ind w:firstLine="720"/>
      </w:pPr>
      <w:r>
        <w:rPr>
          <w:rFonts w:ascii="Times New Roman" w:hAnsi="Times New Roman"/>
          <w:sz w:val="24"/>
        </w:rPr>
        <w:t>"His actual signature," she said.</w:t>
      </w:r>
    </w:p>
    <w:p>
      <w:pPr>
        <w:spacing w:before="0" w:after="0" w:line="480" w:lineRule="exact"/>
        <w:ind w:firstLine="720"/>
      </w:pPr>
      <w:r>
        <w:rPr>
          <w:rFonts w:ascii="Times New Roman" w:hAnsi="Times New Roman"/>
          <w:sz w:val="24"/>
        </w:rPr>
        <w:t>"Page four. Printed name and signature both."</w:t>
      </w:r>
    </w:p>
    <w:p>
      <w:pPr>
        <w:spacing w:before="0" w:after="0" w:line="480" w:lineRule="exact"/>
        <w:ind w:firstLine="720"/>
      </w:pPr>
      <w:r>
        <w:rPr>
          <w:rFonts w:ascii="Times New Roman" w:hAnsi="Times New Roman"/>
          <w:sz w:val="24"/>
        </w:rPr>
        <w:t>Another silence.</w:t>
      </w:r>
    </w:p>
    <w:p>
      <w:pPr>
        <w:spacing w:before="0" w:after="0" w:line="480" w:lineRule="exact"/>
        <w:ind w:firstLine="720"/>
      </w:pPr>
      <w:r>
        <w:rPr>
          <w:rFonts w:ascii="Times New Roman" w:hAnsi="Times New Roman"/>
          <w:sz w:val="24"/>
        </w:rPr>
        <w:t>"Cal," she said, "I want you to listen carefully to what I'm about to tell you." Her voice had the particular quality it got when she had moved past assessment into instruction. "From this moment forward you do not discuss the contents of these documents with anyone except me and the journalist. Not Merle. Not Brianna. Not anyone who calls you, regardless of who they say they are. You do not confirm or deny that you have this material. You do not respond to any contact from anyone associated with Velacor, the Holt Foundation, or any attorney you don't recognize. You call me first. For everything."</w:t>
      </w:r>
    </w:p>
    <w:p>
      <w:pPr>
        <w:spacing w:before="0" w:after="0" w:line="480" w:lineRule="exact"/>
        <w:ind w:firstLine="720"/>
      </w:pPr>
      <w:r>
        <w:rPr>
          <w:rFonts w:ascii="Times New Roman" w:hAnsi="Times New Roman"/>
          <w:sz w:val="24"/>
        </w:rPr>
        <w:t>"Understood."</w:t>
      </w:r>
    </w:p>
    <w:p>
      <w:pPr>
        <w:spacing w:before="0" w:after="0" w:line="480" w:lineRule="exact"/>
        <w:ind w:firstLine="720"/>
      </w:pPr>
      <w:r>
        <w:rPr>
          <w:rFonts w:ascii="Times New Roman" w:hAnsi="Times New Roman"/>
          <w:sz w:val="24"/>
        </w:rPr>
        <w:t>"And Cal." A pause. "Mail another copy to your sister."</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went out to the barn.</w:t>
      </w:r>
    </w:p>
    <w:p>
      <w:pPr>
        <w:spacing w:before="0" w:after="0" w:line="480" w:lineRule="exact"/>
        <w:ind w:firstLine="720"/>
      </w:pPr>
      <w:r>
        <w:rPr>
          <w:rFonts w:ascii="Times New Roman" w:hAnsi="Times New Roman"/>
          <w:sz w:val="24"/>
        </w:rPr>
        <w:t>Ranger was eating. Not delicately, not tentatively, but with the purposeful concentration of an animal that has decided it intends to be well. I stood at his stall and watched him and felt something that I am not naturally inclined to identify or name but that had something to do with the particular relief of a living thing making it through something it might not have made it through.</w:t>
      </w:r>
    </w:p>
    <w:p>
      <w:pPr>
        <w:spacing w:before="0" w:after="0" w:line="480" w:lineRule="exact"/>
        <w:ind w:firstLine="720"/>
      </w:pPr>
      <w:r>
        <w:rPr>
          <w:rFonts w:ascii="Times New Roman" w:hAnsi="Times New Roman"/>
          <w:sz w:val="24"/>
        </w:rPr>
        <w:t>"I've got it," I told him.</w:t>
      </w:r>
    </w:p>
    <w:p>
      <w:pPr>
        <w:spacing w:before="0" w:after="0" w:line="480" w:lineRule="exact"/>
        <w:ind w:firstLine="720"/>
      </w:pPr>
      <w:r>
        <w:rPr>
          <w:rFonts w:ascii="Times New Roman" w:hAnsi="Times New Roman"/>
          <w:sz w:val="24"/>
        </w:rPr>
        <w:t>He didn't look up from the hay.</w:t>
      </w:r>
    </w:p>
    <w:p>
      <w:pPr>
        <w:spacing w:before="0" w:after="0" w:line="480" w:lineRule="exact"/>
        <w:ind w:firstLine="720"/>
      </w:pPr>
      <w:r>
        <w:rPr>
          <w:rFonts w:ascii="Times New Roman" w:hAnsi="Times New Roman"/>
          <w:sz w:val="24"/>
        </w:rPr>
        <w:t>"The whole thing. All of it."</w:t>
      </w:r>
    </w:p>
    <w:p>
      <w:pPr>
        <w:spacing w:before="0" w:after="0" w:line="480" w:lineRule="exact"/>
        <w:ind w:firstLine="720"/>
      </w:pPr>
      <w:r>
        <w:rPr>
          <w:rFonts w:ascii="Times New Roman" w:hAnsi="Times New Roman"/>
          <w:sz w:val="24"/>
        </w:rPr>
        <w:t>He ate.</w:t>
      </w:r>
    </w:p>
    <w:p>
      <w:pPr>
        <w:spacing w:before="0" w:after="0" w:line="480" w:lineRule="exact"/>
        <w:ind w:firstLine="720"/>
      </w:pPr>
      <w:r>
        <w:rPr>
          <w:rFonts w:ascii="Times New Roman" w:hAnsi="Times New Roman"/>
          <w:sz w:val="24"/>
        </w:rPr>
        <w:t xml:space="preserve">I latched the stall and walked back to the house through the cold dark and sat down at the kitchen table with the bare walls around me and the USB drive in my hand and thought about seventeen deployment sites and four counties and </w:t>
      </w:r>
      <w:r>
        <w:rPr>
          <w:rFonts w:ascii="Times New Roman" w:hAnsi="Times New Roman"/>
          <w:i/>
          <w:sz w:val="24"/>
        </w:rPr>
        <w:t>target demographic corridors</w:t>
      </w:r>
      <w:r>
        <w:rPr>
          <w:rFonts w:ascii="Times New Roman" w:hAnsi="Times New Roman"/>
          <w:sz w:val="24"/>
        </w:rPr>
        <w:t xml:space="preserve"> and the people inside them who had eaten their dinners not knowing.</w:t>
      </w:r>
    </w:p>
    <w:p>
      <w:pPr>
        <w:spacing w:before="0" w:after="0" w:line="480" w:lineRule="exact"/>
        <w:ind w:firstLine="720"/>
      </w:pPr>
      <w:r>
        <w:rPr>
          <w:rFonts w:ascii="Times New Roman" w:hAnsi="Times New Roman"/>
          <w:sz w:val="24"/>
        </w:rPr>
        <w:t>I thought about Ellen Kessler, who had a nine-year-old daughter and had grown up in a town like the towns on the list, and who had sat across from me in a diner in Rolla with her voice even and her hands still and told me what she'd built and what it had cost her to stop.</w:t>
      </w:r>
    </w:p>
    <w:p>
      <w:pPr>
        <w:spacing w:before="0" w:after="0" w:line="480" w:lineRule="exact"/>
        <w:ind w:firstLine="720"/>
      </w:pPr>
      <w:r>
        <w:rPr>
          <w:rFonts w:ascii="Times New Roman" w:hAnsi="Times New Roman"/>
          <w:sz w:val="24"/>
        </w:rPr>
        <w:t>I thought about the 1981 article and the twelve-year-old boy in the woods and the sixty ticks and the three days in bed.</w:t>
      </w:r>
    </w:p>
    <w:p>
      <w:pPr>
        <w:spacing w:before="0" w:after="0" w:line="480" w:lineRule="exact"/>
        <w:ind w:firstLine="720"/>
      </w:pPr>
      <w:r>
        <w:rPr>
          <w:rFonts w:ascii="Times New Roman" w:hAnsi="Times New Roman"/>
          <w:sz w:val="24"/>
        </w:rPr>
        <w:t>I thought about Maxwell Holt's signature on page four.</w:t>
      </w:r>
    </w:p>
    <w:p>
      <w:pPr>
        <w:spacing w:before="0" w:after="0" w:line="480" w:lineRule="exact"/>
        <w:ind w:firstLine="720"/>
      </w:pPr>
      <w:r>
        <w:rPr>
          <w:rFonts w:ascii="Times New Roman" w:hAnsi="Times New Roman"/>
          <w:sz w:val="24"/>
        </w:rPr>
        <w:t>Then I opened my laptop and wrote Dana Reyes a single line:</w:t>
      </w:r>
    </w:p>
    <w:p>
      <w:pPr>
        <w:spacing w:before="0" w:after="0" w:line="480" w:lineRule="exact"/>
        <w:ind w:firstLine="720"/>
      </w:pPr>
      <w:r>
        <w:rPr>
          <w:rFonts w:ascii="Times New Roman" w:hAnsi="Times New Roman"/>
          <w:sz w:val="24"/>
        </w:rPr>
      </w:r>
      <w:r>
        <w:rPr>
          <w:rFonts w:ascii="Times New Roman" w:hAnsi="Times New Roman"/>
          <w:i/>
          <w:sz w:val="24"/>
        </w:rPr>
        <w:t>He signed it himself. Run the story.</w:t>
      </w:r>
      <w:r>
        <w:rPr>
          <w:rFonts w:ascii="Times New Roman" w:hAnsi="Times New Roman"/>
          <w:sz w:val="24"/>
        </w:rPr>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Eight</w:t>
        <w:br/>
        <w:t>The Hearing</w:t>
      </w:r>
    </w:p>
    <w:p>
      <w:pPr>
        <w:spacing w:before="0" w:after="0" w:line="480" w:lineRule="exact"/>
        <w:ind w:firstLine="0"/>
      </w:pPr>
      <w:r>
        <w:rPr>
          <w:rFonts w:ascii="Times New Roman" w:hAnsi="Times New Roman"/>
          <w:sz w:val="24"/>
        </w:rPr>
        <w:t>The story ran on a Thursday.</w:t>
      </w:r>
    </w:p>
    <w:p>
      <w:pPr>
        <w:spacing w:before="0" w:after="0" w:line="480" w:lineRule="exact"/>
        <w:ind w:firstLine="720"/>
      </w:pPr>
      <w:r>
        <w:rPr>
          <w:rFonts w:ascii="Times New Roman" w:hAnsi="Times New Roman"/>
          <w:sz w:val="24"/>
        </w:rPr>
        <w:t xml:space="preserve">Dana's publication put it online at six in the morning with a headline that I had known was coming and that still looked different in print than it had in my head: </w:t>
      </w:r>
      <w:r>
        <w:rPr>
          <w:rFonts w:ascii="Times New Roman" w:hAnsi="Times New Roman"/>
          <w:i/>
          <w:sz w:val="24"/>
        </w:rPr>
        <w:t>ENGINEERED SPREAD: How a Billionaire's Foundation Secretly Deployed Modified Ticks Across Four Missouri Counties.</w:t>
      </w:r>
      <w:r>
        <w:rPr>
          <w:rFonts w:ascii="Times New Roman" w:hAnsi="Times New Roman"/>
          <w:sz w:val="24"/>
        </w:rPr>
        <w:t xml:space="preserve"> Three thousand words, fully sourced, with sidebars on the genomic analysis and the financial chain and a timeline of the BVMI program from incorporation to deployment. Hensley was quoted — briefly, carefully, on background, attributed only as </w:t>
      </w:r>
      <w:r>
        <w:rPr>
          <w:rFonts w:ascii="Times New Roman" w:hAnsi="Times New Roman"/>
          <w:i/>
          <w:sz w:val="24"/>
        </w:rPr>
        <w:t>a university parasitologist with direct knowledge of the sample analysis.</w:t>
      </w:r>
      <w:r>
        <w:rPr>
          <w:rFonts w:ascii="Times New Roman" w:hAnsi="Times New Roman"/>
          <w:sz w:val="24"/>
        </w:rPr>
        <w:t xml:space="preserve"> Ellen Kessler was not named. The BVMI-9 document was reproduced in part, with the signatory line visible and legible.</w:t>
      </w:r>
    </w:p>
    <w:p>
      <w:pPr>
        <w:spacing w:before="0" w:after="0" w:line="480" w:lineRule="exact"/>
        <w:ind w:firstLine="720"/>
      </w:pPr>
      <w:r>
        <w:rPr>
          <w:rFonts w:ascii="Times New Roman" w:hAnsi="Times New Roman"/>
          <w:sz w:val="24"/>
        </w:rPr>
        <w:t>Maxwell Holt's signature, printed name, the date.</w:t>
      </w:r>
    </w:p>
    <w:p>
      <w:pPr>
        <w:spacing w:before="0" w:after="0" w:line="480" w:lineRule="exact"/>
        <w:ind w:firstLine="720"/>
      </w:pPr>
      <w:r>
        <w:rPr>
          <w:rFonts w:ascii="Times New Roman" w:hAnsi="Times New Roman"/>
          <w:sz w:val="24"/>
        </w:rPr>
        <w:t>I read the story at my kitchen table at six fifteen with my coffee and my phone already ringing.</w:t>
      </w:r>
    </w:p>
    <w:p>
      <w:pPr>
        <w:spacing w:before="0" w:after="0" w:line="480" w:lineRule="exact"/>
        <w:ind w:firstLine="720"/>
      </w:pPr>
      <w:r>
        <w:rPr>
          <w:rFonts w:ascii="Times New Roman" w:hAnsi="Times New Roman"/>
          <w:sz w:val="24"/>
        </w:rPr>
        <w:t>By noon the story had been picked up by four national outlets. By three in the afternoon it was the third most-read article on two of them. By evening the Missouri Attorney General's office had issued a statement saying it was reviewing the matter. The USDA put out a one-paragraph release confirming the existence of the BVMI program and describing it as an ongoing research initiative subject to all applicable federal oversight, a statement so carefully constructed as to be simultaneously true and meaningless.</w:t>
      </w:r>
    </w:p>
    <w:p>
      <w:pPr>
        <w:spacing w:before="0" w:after="0" w:line="480" w:lineRule="exact"/>
        <w:ind w:firstLine="720"/>
      </w:pPr>
      <w:r>
        <w:rPr>
          <w:rFonts w:ascii="Times New Roman" w:hAnsi="Times New Roman"/>
          <w:sz w:val="24"/>
        </w:rPr>
        <w:t>Holt's legal team issued a six-sentence denial. The foundation had funded legitimate tick management research. All programs had been conducted in full compliance with applicable regulations. The documents cited by the publication were being reviewed by counsel. Any suggestion of intentional harm to agricultural communities or individuals was categorically false and defamatory. They were evaluating all legal options.</w:t>
      </w:r>
    </w:p>
    <w:p>
      <w:pPr>
        <w:spacing w:before="0" w:after="0" w:line="480" w:lineRule="exact"/>
        <w:ind w:firstLine="720"/>
      </w:pPr>
      <w:r>
        <w:rPr>
          <w:rFonts w:ascii="Times New Roman" w:hAnsi="Times New Roman"/>
          <w:sz w:val="24"/>
        </w:rPr>
        <w:t>They did not deny his signature on page four.</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congressional subcommittee hearing was scheduled for six weeks after the story ran. Senate Agriculture, which had jurisdiction over the USDA programs involved and which had, in the months since the story, received enough constituent correspondence about ticks and billionaires and covert biotech programs to motivate even the most otherwise-occupied senator to schedule a public proceeding.</w:t>
      </w:r>
    </w:p>
    <w:p>
      <w:pPr>
        <w:spacing w:before="0" w:after="0" w:line="480" w:lineRule="exact"/>
        <w:ind w:firstLine="720"/>
      </w:pPr>
      <w:r>
        <w:rPr>
          <w:rFonts w:ascii="Times New Roman" w:hAnsi="Times New Roman"/>
          <w:sz w:val="24"/>
        </w:rPr>
        <w:t>Patricia prepared me for three weeks.</w:t>
      </w:r>
    </w:p>
    <w:p>
      <w:pPr>
        <w:spacing w:before="0" w:after="0" w:line="480" w:lineRule="exact"/>
        <w:ind w:firstLine="720"/>
      </w:pPr>
      <w:r>
        <w:rPr>
          <w:rFonts w:ascii="Times New Roman" w:hAnsi="Times New Roman"/>
          <w:sz w:val="24"/>
        </w:rPr>
        <w:t>We met in her Springfield office on Tuesdays and Thursdays, sitting across a conference table with a transcript of the BVMI documents and a list of every question she anticipated being asked, and she asked them, and I answered them, and she told me which answers were good and which answers would get me into trouble and why. Patricia was not gentle in these sessions. She didn't believe in gentle preparation for ungently proceedings.</w:t>
      </w:r>
    </w:p>
    <w:p>
      <w:pPr>
        <w:spacing w:before="0" w:after="0" w:line="480" w:lineRule="exact"/>
        <w:ind w:firstLine="720"/>
      </w:pPr>
      <w:r>
        <w:rPr>
          <w:rFonts w:ascii="Times New Roman" w:hAnsi="Times New Roman"/>
          <w:sz w:val="24"/>
        </w:rPr>
        <w:t>"When they ask you about your relationship with the source," she said, the Tuesday before the hearing. "What do you say?"</w:t>
      </w:r>
    </w:p>
    <w:p>
      <w:pPr>
        <w:spacing w:before="0" w:after="0" w:line="480" w:lineRule="exact"/>
        <w:ind w:firstLine="720"/>
      </w:pPr>
      <w:r>
        <w:rPr>
          <w:rFonts w:ascii="Times New Roman" w:hAnsi="Times New Roman"/>
          <w:sz w:val="24"/>
        </w:rPr>
        <w:t>"I met with an individual who had direct knowledge of the program's internal operations. I verified their identity and their access to the relevant materials through the content of the documents they provided and through corroborating details that matched my own independent research."</w:t>
      </w:r>
    </w:p>
    <w:p>
      <w:pPr>
        <w:spacing w:before="0" w:after="0" w:line="480" w:lineRule="exact"/>
        <w:ind w:firstLine="720"/>
      </w:pPr>
      <w:r>
        <w:rPr>
          <w:rFonts w:ascii="Times New Roman" w:hAnsi="Times New Roman"/>
          <w:sz w:val="24"/>
        </w:rPr>
        <w:t>"They'll push on the name."</w:t>
      </w:r>
    </w:p>
    <w:p>
      <w:pPr>
        <w:spacing w:before="0" w:after="0" w:line="480" w:lineRule="exact"/>
        <w:ind w:firstLine="720"/>
      </w:pPr>
      <w:r>
        <w:rPr>
          <w:rFonts w:ascii="Times New Roman" w:hAnsi="Times New Roman"/>
          <w:sz w:val="24"/>
        </w:rPr>
        <w:t>"I don't provide the name."</w:t>
      </w:r>
    </w:p>
    <w:p>
      <w:pPr>
        <w:spacing w:before="0" w:after="0" w:line="480" w:lineRule="exact"/>
        <w:ind w:firstLine="720"/>
      </w:pPr>
      <w:r>
        <w:rPr>
          <w:rFonts w:ascii="Times New Roman" w:hAnsi="Times New Roman"/>
          <w:sz w:val="24"/>
        </w:rPr>
        <w:t>"They may subpoena you."</w:t>
      </w:r>
    </w:p>
    <w:p>
      <w:pPr>
        <w:spacing w:before="0" w:after="0" w:line="480" w:lineRule="exact"/>
        <w:ind w:firstLine="720"/>
      </w:pPr>
      <w:r>
        <w:rPr>
          <w:rFonts w:ascii="Times New Roman" w:hAnsi="Times New Roman"/>
          <w:sz w:val="24"/>
        </w:rPr>
        <w:t>"Then we'll deal with that."</w:t>
      </w:r>
    </w:p>
    <w:p>
      <w:pPr>
        <w:spacing w:before="0" w:after="0" w:line="480" w:lineRule="exact"/>
        <w:ind w:firstLine="720"/>
      </w:pPr>
      <w:r>
        <w:rPr>
          <w:rFonts w:ascii="Times New Roman" w:hAnsi="Times New Roman"/>
          <w:sz w:val="24"/>
        </w:rPr>
        <w:t>"You understand that dealing with that has a cost."</w:t>
      </w:r>
    </w:p>
    <w:p>
      <w:pPr>
        <w:spacing w:before="0" w:after="0" w:line="480" w:lineRule="exact"/>
        <w:ind w:firstLine="720"/>
      </w:pPr>
      <w:r>
        <w:rPr>
          <w:rFonts w:ascii="Times New Roman" w:hAnsi="Times New Roman"/>
          <w:sz w:val="24"/>
        </w:rPr>
        <w:t>"Patricia," I said. "I understand."</w:t>
      </w:r>
    </w:p>
    <w:p>
      <w:pPr>
        <w:spacing w:before="0" w:after="0" w:line="480" w:lineRule="exact"/>
        <w:ind w:firstLine="720"/>
      </w:pPr>
      <w:r>
        <w:rPr>
          <w:rFonts w:ascii="Times New Roman" w:hAnsi="Times New Roman"/>
          <w:sz w:val="24"/>
        </w:rPr>
        <w:t>She looked at me for a moment. Then she moved to the next question.</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Washington in January has the quality of a city that has decided to be serious. The cold is serious. The buildings are serious. The people moving between them in their serious coats have the focused expressions of people who believe, or have trained themselves to believe, that what they are doing matters.</w:t>
      </w:r>
    </w:p>
    <w:p>
      <w:pPr>
        <w:spacing w:before="0" w:after="0" w:line="480" w:lineRule="exact"/>
        <w:ind w:firstLine="720"/>
      </w:pPr>
      <w:r>
        <w:rPr>
          <w:rFonts w:ascii="Times New Roman" w:hAnsi="Times New Roman"/>
          <w:sz w:val="24"/>
        </w:rPr>
        <w:t>I had never testified before Congress. I had submitted written statements to agencies and attended regulatory hearings and sat in enough institutional proceedings to understand their grammar. But I had not done this, and I was aware, sitting in the anteroom outside the hearing chamber at eight forty-five in the morning with Patricia beside me and Merle Delacroix — who had agreed to testify about the impact on his farm — sitting across from me in a suit he had clearly purchased for this occasion and wearing it with the dignity of a man who understood the weight of a suit purchased for a specific purpose — I was aware that this was different.</w:t>
      </w:r>
    </w:p>
    <w:p>
      <w:pPr>
        <w:spacing w:before="0" w:after="0" w:line="480" w:lineRule="exact"/>
        <w:ind w:firstLine="720"/>
      </w:pPr>
      <w:r>
        <w:rPr>
          <w:rFonts w:ascii="Times New Roman" w:hAnsi="Times New Roman"/>
          <w:sz w:val="24"/>
        </w:rPr>
        <w:t>Merle caught me looking at him. He nodded once, the nod of a man who has decided what he's come to do.</w:t>
      </w:r>
    </w:p>
    <w:p>
      <w:pPr>
        <w:spacing w:before="0" w:after="0" w:line="480" w:lineRule="exact"/>
        <w:ind w:firstLine="720"/>
      </w:pPr>
      <w:r>
        <w:rPr>
          <w:rFonts w:ascii="Times New Roman" w:hAnsi="Times New Roman"/>
          <w:sz w:val="24"/>
        </w:rPr>
        <w:t>"You clean up all right," I told him.</w:t>
      </w:r>
    </w:p>
    <w:p>
      <w:pPr>
        <w:spacing w:before="0" w:after="0" w:line="480" w:lineRule="exact"/>
        <w:ind w:firstLine="720"/>
      </w:pPr>
      <w:r>
        <w:rPr>
          <w:rFonts w:ascii="Times New Roman" w:hAnsi="Times New Roman"/>
          <w:sz w:val="24"/>
        </w:rPr>
        <w:t>"Don't push it," he said.</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chamber was smaller than I'd expected and more formal than anywhere I'd been, which is saying something. The subcommittee chair was a senator from Iowa named Aldrich, a careful woman in her late fifties with the manner of someone who had spent a career learning how to be simultaneously relentless and impossible to quote out of context. She opened the proceedings with a statement that was precise and devastating and that carefully avoided any language that could be characterized as prejudging the matter, which was itself a kind of precision.</w:t>
      </w:r>
    </w:p>
    <w:p>
      <w:pPr>
        <w:spacing w:before="0" w:after="0" w:line="480" w:lineRule="exact"/>
        <w:ind w:firstLine="720"/>
      </w:pPr>
      <w:r>
        <w:rPr>
          <w:rFonts w:ascii="Times New Roman" w:hAnsi="Times New Roman"/>
          <w:sz w:val="24"/>
        </w:rPr>
        <w:t>Holt was not there. His chair at the witness table was occupied by a man named Gerald Foss, Executive Vice President and General Counsel of the Holt Foundation, who had the practiced serenity of someone who gets paid specifically to be serene in rooms like this one.</w:t>
      </w:r>
    </w:p>
    <w:p>
      <w:pPr>
        <w:spacing w:before="0" w:after="0" w:line="480" w:lineRule="exact"/>
        <w:ind w:firstLine="720"/>
      </w:pPr>
      <w:r>
        <w:rPr>
          <w:rFonts w:ascii="Times New Roman" w:hAnsi="Times New Roman"/>
          <w:sz w:val="24"/>
        </w:rPr>
        <w:t>I testified first. I laid out the sequence: the farms, the samples, Hensley's analysis, the boxes, the financial trail, the BVMI documents. I spoke in the same sequence and with the same precision I'd used in the diner in Kansas City and in Patricia's conference room, because precision is the only protection you have in a proceeding where the other side's entire strategy is to find the space between what you know and what you can prove and live there.</w:t>
      </w:r>
    </w:p>
    <w:p>
      <w:pPr>
        <w:spacing w:before="0" w:after="0" w:line="480" w:lineRule="exact"/>
        <w:ind w:firstLine="720"/>
      </w:pPr>
      <w:r>
        <w:rPr>
          <w:rFonts w:ascii="Times New Roman" w:hAnsi="Times New Roman"/>
          <w:sz w:val="24"/>
        </w:rPr>
        <w:t>The senators on my side of the question asked good questions. Senator Aldrich asked excellent questions, the kind that built the record the way a careful carpenter builds a frame — each piece placed so the next piece has something solid to rest on.</w:t>
      </w:r>
    </w:p>
    <w:p>
      <w:pPr>
        <w:spacing w:before="0" w:after="0" w:line="480" w:lineRule="exact"/>
        <w:ind w:firstLine="720"/>
      </w:pPr>
      <w:r>
        <w:rPr>
          <w:rFonts w:ascii="Times New Roman" w:hAnsi="Times New Roman"/>
          <w:sz w:val="24"/>
        </w:rPr>
        <w:t>Then Holt's people had their turn.</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Foss did not testify. He sat at his table with the serenity of a man who understood that his job was to let his attorneys do their job, and his attorneys did their job with a thoroughness I found, even as the subject of it, genuinely impressive.</w:t>
      </w:r>
    </w:p>
    <w:p>
      <w:pPr>
        <w:spacing w:before="0" w:after="0" w:line="480" w:lineRule="exact"/>
        <w:ind w:firstLine="720"/>
      </w:pPr>
      <w:r>
        <w:rPr>
          <w:rFonts w:ascii="Times New Roman" w:hAnsi="Times New Roman"/>
          <w:sz w:val="24"/>
        </w:rPr>
        <w:t>They had three lines of attack and they worked them in rotation, the way good legal teams work, returning to each one with slightly different angles until the cumulative effect was not the dismantling of any single piece of evidence but the introduction of enough uncertainty into the overall picture that a person not paying close attention might conclude that the picture was unclear.</w:t>
      </w:r>
    </w:p>
    <w:p>
      <w:pPr>
        <w:spacing w:before="0" w:after="0" w:line="480" w:lineRule="exact"/>
        <w:ind w:firstLine="720"/>
      </w:pPr>
      <w:r>
        <w:rPr>
          <w:rFonts w:ascii="Times New Roman" w:hAnsi="Times New Roman"/>
          <w:sz w:val="24"/>
        </w:rPr>
        <w:t xml:space="preserve">The first line: the genomic analysis. Hensley was not present — still on leave, still unreachable — and the analysis had been conducted by a single scientist on samples whose chain of custody relied substantially on my own documentation. The foundation's expert, a molecular biologist from a university I recognized, testified that the genetic markers Hensley had identified were consistent with natural variation in tick populations subject to environmental stress. </w:t>
      </w:r>
      <w:r>
        <w:rPr>
          <w:rFonts w:ascii="Times New Roman" w:hAnsi="Times New Roman"/>
          <w:i/>
          <w:sz w:val="24"/>
        </w:rPr>
        <w:t>Consistent with</w:t>
      </w:r>
      <w:r>
        <w:rPr>
          <w:rFonts w:ascii="Times New Roman" w:hAnsi="Times New Roman"/>
          <w:sz w:val="24"/>
        </w:rPr>
        <w:t xml:space="preserve">, not </w:t>
      </w:r>
      <w:r>
        <w:rPr>
          <w:rFonts w:ascii="Times New Roman" w:hAnsi="Times New Roman"/>
          <w:i/>
          <w:sz w:val="24"/>
        </w:rPr>
        <w:t>evidence of</w:t>
      </w:r>
      <w:r>
        <w:rPr>
          <w:rFonts w:ascii="Times New Roman" w:hAnsi="Times New Roman"/>
          <w:sz w:val="24"/>
        </w:rPr>
        <w:t>. The careful language of doubt.</w:t>
      </w:r>
    </w:p>
    <w:p>
      <w:pPr>
        <w:spacing w:before="0" w:after="0" w:line="480" w:lineRule="exact"/>
        <w:ind w:firstLine="720"/>
      </w:pPr>
      <w:r>
        <w:rPr>
          <w:rFonts w:ascii="Times New Roman" w:hAnsi="Times New Roman"/>
          <w:sz w:val="24"/>
        </w:rPr>
        <w:t>The second line: the financial chain. Yes, the Holt Foundation had funded Vectorix. Yes, Vectorix had conducted tick research in Missouri. Yes, BVMI-7 was a real program with real federal involvement. But the connection between BVMI-7 and any intentional harm was, per the foundation's attorneys, an inference, not a documented fact. The FOIA documents clustered around a program designation that the foundation's own experts testified had been misidentified by a layperson.</w:t>
      </w:r>
    </w:p>
    <w:p>
      <w:pPr>
        <w:spacing w:before="0" w:after="0" w:line="480" w:lineRule="exact"/>
        <w:ind w:firstLine="720"/>
      </w:pPr>
      <w:r>
        <w:rPr>
          <w:rFonts w:ascii="Times New Roman" w:hAnsi="Times New Roman"/>
          <w:sz w:val="24"/>
        </w:rPr>
        <w:t>The third line: the documents. The BVMI-9 scope authorization. The signature.</w:t>
      </w:r>
    </w:p>
    <w:p>
      <w:pPr>
        <w:spacing w:before="0" w:after="0" w:line="480" w:lineRule="exact"/>
        <w:ind w:firstLine="720"/>
      </w:pPr>
      <w:r>
        <w:rPr>
          <w:rFonts w:ascii="Times New Roman" w:hAnsi="Times New Roman"/>
          <w:sz w:val="24"/>
        </w:rPr>
        <w:t>This was where I had expected them to be weakest, because a man's signature on a document is not an inference. It is a fact.</w:t>
      </w:r>
    </w:p>
    <w:p>
      <w:pPr>
        <w:spacing w:before="0" w:after="0" w:line="480" w:lineRule="exact"/>
        <w:ind w:firstLine="720"/>
      </w:pPr>
      <w:r>
        <w:rPr>
          <w:rFonts w:ascii="Times New Roman" w:hAnsi="Times New Roman"/>
          <w:sz w:val="24"/>
        </w:rPr>
        <w:t xml:space="preserve">They had anticipated this. The document, their handwriting expert testified, showed markers of digital manipulation in the metadata consistent with post-creation alteration. The expert was careful — she did not say it was forged, she said the metadata was </w:t>
      </w:r>
      <w:r>
        <w:rPr>
          <w:rFonts w:ascii="Times New Roman" w:hAnsi="Times New Roman"/>
          <w:i/>
          <w:sz w:val="24"/>
        </w:rPr>
        <w:t>anomalous</w:t>
      </w:r>
      <w:r>
        <w:rPr>
          <w:rFonts w:ascii="Times New Roman" w:hAnsi="Times New Roman"/>
          <w:sz w:val="24"/>
        </w:rPr>
        <w:t xml:space="preserve"> and </w:t>
      </w:r>
      <w:r>
        <w:rPr>
          <w:rFonts w:ascii="Times New Roman" w:hAnsi="Times New Roman"/>
          <w:i/>
          <w:sz w:val="24"/>
        </w:rPr>
        <w:t>warranted further examination.</w:t>
      </w:r>
      <w:r>
        <w:rPr>
          <w:rFonts w:ascii="Times New Roman" w:hAnsi="Times New Roman"/>
          <w:sz w:val="24"/>
        </w:rPr>
        <w:t xml:space="preserve"> But anomalous and warranted further examination, in a congressional proceeding, is sufficient to send a document to additional review, which removes it from the evidentiary record before the subcommittee while the review is pending, which is not an exoneration but is, functionally, an erasure.</w:t>
      </w:r>
    </w:p>
    <w:p>
      <w:pPr>
        <w:spacing w:before="0" w:after="0" w:line="480" w:lineRule="exact"/>
        <w:ind w:firstLine="720"/>
      </w:pPr>
      <w:r>
        <w:rPr>
          <w:rFonts w:ascii="Times New Roman" w:hAnsi="Times New Roman"/>
          <w:sz w:val="24"/>
        </w:rPr>
        <w:t>Senator Aldrich pushed back. Hard. She asked the right questions in the right order and made the foundation's attorneys work for every inch. She put on the record, clearly and formally, the timeline of events — the deployment, the illness, the documented harm to Merle's animals and the animals of the other farmers who had come forward in the weeks since the story ran. She was relentless and precise and completely correct.</w:t>
      </w:r>
    </w:p>
    <w:p>
      <w:pPr>
        <w:spacing w:before="0" w:after="0" w:line="480" w:lineRule="exact"/>
        <w:ind w:firstLine="720"/>
      </w:pPr>
      <w:r>
        <w:rPr>
          <w:rFonts w:ascii="Times New Roman" w:hAnsi="Times New Roman"/>
          <w:sz w:val="24"/>
        </w:rPr>
        <w:t>And at the end of the day, when the chamber emptied and the record closed, the matter was referred to the USDA Inspector General's office for further investigation, with a projected timeline of eighteen to twenty-four months.</w:t>
      </w:r>
    </w:p>
    <w:p>
      <w:pPr>
        <w:spacing w:before="0" w:after="0" w:line="480" w:lineRule="exact"/>
        <w:ind w:firstLine="720"/>
      </w:pPr>
      <w:r>
        <w:rPr>
          <w:rFonts w:ascii="Times New Roman" w:hAnsi="Times New Roman"/>
          <w:sz w:val="24"/>
        </w:rPr>
        <w:t>Eighteen to twenty-four months.</w:t>
      </w:r>
    </w:p>
    <w:p>
      <w:pPr>
        <w:spacing w:before="0" w:after="0" w:line="480" w:lineRule="exact"/>
        <w:ind w:firstLine="720"/>
      </w:pPr>
      <w:r>
        <w:rPr>
          <w:rFonts w:ascii="Times New Roman" w:hAnsi="Times New Roman"/>
          <w:sz w:val="24"/>
        </w:rPr>
        <w:t>Foss shook hands with his attorneys. He did not look at me.</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found a bench outside the building on Constitution Avenue and sat down in the January cold.</w:t>
      </w:r>
    </w:p>
    <w:p>
      <w:pPr>
        <w:spacing w:before="0" w:after="0" w:line="480" w:lineRule="exact"/>
        <w:ind w:firstLine="720"/>
      </w:pPr>
      <w:r>
        <w:rPr>
          <w:rFonts w:ascii="Times New Roman" w:hAnsi="Times New Roman"/>
          <w:sz w:val="24"/>
        </w:rPr>
        <w:t>Merle came and sat beside me. He had his hat in his hands again, the way he'd had it in his pasture the morning he showed me the box, and he turned it slowly in the way he turned things over when he was thinking.</w:t>
      </w:r>
    </w:p>
    <w:p>
      <w:pPr>
        <w:spacing w:before="0" w:after="0" w:line="480" w:lineRule="exact"/>
        <w:ind w:firstLine="720"/>
      </w:pPr>
      <w:r>
        <w:rPr>
          <w:rFonts w:ascii="Times New Roman" w:hAnsi="Times New Roman"/>
          <w:sz w:val="24"/>
        </w:rPr>
        <w:t>We sat for a while without speaking.</w:t>
      </w:r>
    </w:p>
    <w:p>
      <w:pPr>
        <w:spacing w:before="0" w:after="0" w:line="480" w:lineRule="exact"/>
        <w:ind w:firstLine="720"/>
      </w:pPr>
      <w:r>
        <w:rPr>
          <w:rFonts w:ascii="Times New Roman" w:hAnsi="Times New Roman"/>
          <w:sz w:val="24"/>
        </w:rPr>
        <w:t>The motorcade came ten minutes later. Black vehicles, smooth and unhurried, moving through the cleared lane in the street with the ease of something that has never been required to wait for anything. I watched it pass. I couldn't see through the windows.</w:t>
      </w:r>
    </w:p>
    <w:p>
      <w:pPr>
        <w:spacing w:before="0" w:after="0" w:line="480" w:lineRule="exact"/>
        <w:ind w:firstLine="720"/>
      </w:pPr>
      <w:r>
        <w:rPr>
          <w:rFonts w:ascii="Times New Roman" w:hAnsi="Times New Roman"/>
          <w:sz w:val="24"/>
        </w:rPr>
        <w:t>Merle watched it too.</w:t>
      </w:r>
    </w:p>
    <w:p>
      <w:pPr>
        <w:spacing w:before="0" w:after="0" w:line="480" w:lineRule="exact"/>
        <w:ind w:firstLine="720"/>
      </w:pPr>
      <w:r>
        <w:rPr>
          <w:rFonts w:ascii="Times New Roman" w:hAnsi="Times New Roman"/>
          <w:sz w:val="24"/>
        </w:rPr>
        <w:t>"That's him?" he said.</w:t>
      </w:r>
    </w:p>
    <w:p>
      <w:pPr>
        <w:spacing w:before="0" w:after="0" w:line="480" w:lineRule="exact"/>
        <w:ind w:firstLine="720"/>
      </w:pPr>
      <w:r>
        <w:rPr>
          <w:rFonts w:ascii="Times New Roman" w:hAnsi="Times New Roman"/>
          <w:sz w:val="24"/>
        </w:rPr>
        <w:t>"That's him."</w:t>
      </w:r>
    </w:p>
    <w:p>
      <w:pPr>
        <w:spacing w:before="0" w:after="0" w:line="480" w:lineRule="exact"/>
        <w:ind w:firstLine="720"/>
      </w:pPr>
      <w:r>
        <w:rPr>
          <w:rFonts w:ascii="Times New Roman" w:hAnsi="Times New Roman"/>
          <w:sz w:val="24"/>
        </w:rPr>
        <w:t>He nodded. He kept turning his hat.</w:t>
      </w:r>
    </w:p>
    <w:p>
      <w:pPr>
        <w:spacing w:before="0" w:after="0" w:line="480" w:lineRule="exact"/>
        <w:ind w:firstLine="720"/>
      </w:pPr>
      <w:r>
        <w:rPr>
          <w:rFonts w:ascii="Times New Roman" w:hAnsi="Times New Roman"/>
          <w:sz w:val="24"/>
        </w:rPr>
        <w:t>"Eighteen months," he said.</w:t>
      </w:r>
    </w:p>
    <w:p>
      <w:pPr>
        <w:spacing w:before="0" w:after="0" w:line="480" w:lineRule="exact"/>
        <w:ind w:firstLine="720"/>
      </w:pPr>
      <w:r>
        <w:rPr>
          <w:rFonts w:ascii="Times New Roman" w:hAnsi="Times New Roman"/>
          <w:sz w:val="24"/>
        </w:rPr>
        <w:t>"At least."</w:t>
      </w:r>
    </w:p>
    <w:p>
      <w:pPr>
        <w:spacing w:before="0" w:after="0" w:line="480" w:lineRule="exact"/>
        <w:ind w:firstLine="720"/>
      </w:pPr>
      <w:r>
        <w:rPr>
          <w:rFonts w:ascii="Times New Roman" w:hAnsi="Times New Roman"/>
          <w:sz w:val="24"/>
        </w:rPr>
        <w:t>"And then what."</w:t>
      </w:r>
    </w:p>
    <w:p>
      <w:pPr>
        <w:spacing w:before="0" w:after="0" w:line="480" w:lineRule="exact"/>
        <w:ind w:firstLine="720"/>
      </w:pPr>
      <w:r>
        <w:rPr>
          <w:rFonts w:ascii="Times New Roman" w:hAnsi="Times New Roman"/>
          <w:sz w:val="24"/>
        </w:rPr>
        <w:t>"And then whatever the Inspector General decides to do with it. Which may be nothing."</w:t>
      </w:r>
    </w:p>
    <w:p>
      <w:pPr>
        <w:spacing w:before="0" w:after="0" w:line="480" w:lineRule="exact"/>
        <w:ind w:firstLine="720"/>
      </w:pPr>
      <w:r>
        <w:rPr>
          <w:rFonts w:ascii="Times New Roman" w:hAnsi="Times New Roman"/>
          <w:sz w:val="24"/>
        </w:rPr>
        <w:t>He was quiet.</w:t>
      </w:r>
    </w:p>
    <w:p>
      <w:pPr>
        <w:spacing w:before="0" w:after="0" w:line="480" w:lineRule="exact"/>
        <w:ind w:firstLine="720"/>
      </w:pPr>
      <w:r>
        <w:rPr>
          <w:rFonts w:ascii="Times New Roman" w:hAnsi="Times New Roman"/>
          <w:sz w:val="24"/>
        </w:rPr>
        <w:t>"Merle," I said. "I'm sorry. I did everything I could do."</w:t>
      </w:r>
    </w:p>
    <w:p>
      <w:pPr>
        <w:spacing w:before="0" w:after="0" w:line="480" w:lineRule="exact"/>
        <w:ind w:firstLine="720"/>
      </w:pPr>
      <w:r>
        <w:rPr>
          <w:rFonts w:ascii="Times New Roman" w:hAnsi="Times New Roman"/>
          <w:sz w:val="24"/>
        </w:rPr>
        <w:t>"I know you did." He said it without hesitation, which was the thing about Merle — he didn't deal in blame for things that weren't your fault. He'd learned that from the land. The land didn't care about blame. It just kept going. "That's not nothing," he said. "What you did. The story. The records. All of it." He paused. "People know now."</w:t>
      </w:r>
    </w:p>
    <w:p>
      <w:pPr>
        <w:spacing w:before="0" w:after="0" w:line="480" w:lineRule="exact"/>
        <w:ind w:firstLine="720"/>
      </w:pPr>
      <w:r>
        <w:rPr>
          <w:rFonts w:ascii="Times New Roman" w:hAnsi="Times New Roman"/>
          <w:sz w:val="24"/>
        </w:rPr>
        <w:t>"People know," I said.</w:t>
      </w:r>
    </w:p>
    <w:p>
      <w:pPr>
        <w:spacing w:before="0" w:after="0" w:line="480" w:lineRule="exact"/>
        <w:ind w:firstLine="720"/>
      </w:pPr>
      <w:r>
        <w:rPr>
          <w:rFonts w:ascii="Times New Roman" w:hAnsi="Times New Roman"/>
          <w:sz w:val="24"/>
        </w:rPr>
        <w:t>He put his hat on. Stood up.</w:t>
      </w:r>
    </w:p>
    <w:p>
      <w:pPr>
        <w:spacing w:before="0" w:after="0" w:line="480" w:lineRule="exact"/>
        <w:ind w:firstLine="720"/>
      </w:pPr>
      <w:r>
        <w:rPr>
          <w:rFonts w:ascii="Times New Roman" w:hAnsi="Times New Roman"/>
          <w:sz w:val="24"/>
        </w:rPr>
        <w:t>"I'm going home," he said. "I've got animals to feed."</w:t>
      </w:r>
    </w:p>
    <w:p>
      <w:pPr>
        <w:spacing w:before="0" w:after="0" w:line="480" w:lineRule="exact"/>
        <w:ind w:firstLine="720"/>
      </w:pPr>
      <w:r>
        <w:rPr>
          <w:rFonts w:ascii="Times New Roman" w:hAnsi="Times New Roman"/>
          <w:sz w:val="24"/>
        </w:rPr>
        <w:t>I watched him go. An old man in a suit he'd bought for this, walking down Constitution Avenue with the gait of someone who had forty-one years of difficult mornings behind him and was prepared for more.</w:t>
      </w:r>
    </w:p>
    <w:p>
      <w:pPr>
        <w:spacing w:before="0" w:after="0" w:line="480" w:lineRule="exact"/>
        <w:ind w:firstLine="720"/>
      </w:pPr>
      <w:r>
        <w:rPr>
          <w:rFonts w:ascii="Times New Roman" w:hAnsi="Times New Roman"/>
          <w:sz w:val="24"/>
        </w:rPr>
        <w:t>My phone buzzed. Brianna.</w:t>
      </w:r>
    </w:p>
    <w:p>
      <w:pPr>
        <w:spacing w:before="0" w:after="0" w:line="480" w:lineRule="exact"/>
        <w:ind w:firstLine="720"/>
      </w:pPr>
      <w:r>
        <w:rPr>
          <w:rFonts w:ascii="Times New Roman" w:hAnsi="Times New Roman"/>
          <w:sz w:val="24"/>
        </w:rPr>
      </w:r>
      <w:r>
        <w:rPr>
          <w:rFonts w:ascii="Times New Roman" w:hAnsi="Times New Roman"/>
          <w:i/>
          <w:sz w:val="24"/>
        </w:rPr>
        <w:t>How'd it go?</w:t>
      </w:r>
      <w:r>
        <w:rPr>
          <w:rFonts w:ascii="Times New Roman" w:hAnsi="Times New Roman"/>
          <w:sz w:val="24"/>
        </w:rPr>
      </w:r>
    </w:p>
    <w:p>
      <w:pPr>
        <w:spacing w:before="0" w:after="0" w:line="480" w:lineRule="exact"/>
        <w:ind w:firstLine="720"/>
      </w:pPr>
      <w:r>
        <w:rPr>
          <w:rFonts w:ascii="Times New Roman" w:hAnsi="Times New Roman"/>
          <w:sz w:val="24"/>
        </w:rPr>
        <w:t>I looked at the empty lane where the motorcade had been.</w:t>
      </w:r>
    </w:p>
    <w:p>
      <w:pPr>
        <w:spacing w:before="0" w:after="0" w:line="480" w:lineRule="exact"/>
        <w:ind w:firstLine="720"/>
      </w:pPr>
      <w:r>
        <w:rPr>
          <w:rFonts w:ascii="Times New Roman" w:hAnsi="Times New Roman"/>
          <w:sz w:val="24"/>
        </w:rPr>
      </w:r>
      <w:r>
        <w:rPr>
          <w:rFonts w:ascii="Times New Roman" w:hAnsi="Times New Roman"/>
          <w:i/>
          <w:sz w:val="24"/>
        </w:rPr>
        <w:t>I did everything right,</w:t>
      </w:r>
      <w:r>
        <w:rPr>
          <w:rFonts w:ascii="Times New Roman" w:hAnsi="Times New Roman"/>
          <w:sz w:val="24"/>
        </w:rPr>
        <w:t xml:space="preserve"> I typed back.</w:t>
      </w:r>
    </w:p>
    <w:p>
      <w:pPr>
        <w:spacing w:before="0" w:after="0" w:line="480" w:lineRule="exact"/>
        <w:ind w:firstLine="720"/>
      </w:pPr>
      <w:r>
        <w:rPr>
          <w:rFonts w:ascii="Times New Roman" w:hAnsi="Times New Roman"/>
          <w:sz w:val="24"/>
        </w:rPr>
        <w:t>Her response came in a few seconds.</w:t>
      </w:r>
    </w:p>
    <w:p>
      <w:pPr>
        <w:spacing w:before="0" w:after="0" w:line="480" w:lineRule="exact"/>
        <w:ind w:firstLine="720"/>
      </w:pPr>
      <w:r>
        <w:rPr>
          <w:rFonts w:ascii="Times New Roman" w:hAnsi="Times New Roman"/>
          <w:sz w:val="24"/>
        </w:rPr>
      </w:r>
      <w:r>
        <w:rPr>
          <w:rFonts w:ascii="Times New Roman" w:hAnsi="Times New Roman"/>
          <w:i/>
          <w:sz w:val="24"/>
        </w:rPr>
        <w:t>I know.</w:t>
      </w:r>
      <w:r>
        <w:rPr>
          <w:rFonts w:ascii="Times New Roman" w:hAnsi="Times New Roman"/>
          <w:sz w:val="24"/>
        </w:rPr>
      </w:r>
    </w:p>
    <w:p>
      <w:pPr>
        <w:spacing w:before="0" w:after="0" w:line="480" w:lineRule="exact"/>
        <w:ind w:firstLine="720"/>
      </w:pPr>
      <w:r>
        <w:rPr>
          <w:rFonts w:ascii="Times New Roman" w:hAnsi="Times New Roman"/>
          <w:sz w:val="24"/>
        </w:rPr>
        <w:t>We didn't say anything else. Neither of us needed to.</w:t>
      </w:r>
    </w:p>
    <w:p>
      <w:pPr>
        <w:spacing w:before="0" w:after="0" w:line="480" w:lineRule="exact"/>
        <w:ind w:firstLine="720"/>
      </w:pPr>
      <w:r>
        <w:rPr>
          <w:rFonts w:ascii="Times New Roman" w:hAnsi="Times New Roman"/>
          <w:sz w:val="24"/>
        </w:rPr>
        <w:t>I sat on the bench a while longer. The January cold working through my jacket in the way cold does when you stop moving and let it. The traffic resuming on Constitution Avenue, the city returning to its business, the afternoon light going flat and gray over the buildings.</w:t>
      </w:r>
    </w:p>
    <w:p>
      <w:pPr>
        <w:spacing w:before="0" w:after="0" w:line="480" w:lineRule="exact"/>
        <w:ind w:firstLine="720"/>
      </w:pPr>
      <w:r>
        <w:rPr>
          <w:rFonts w:ascii="Times New Roman" w:hAnsi="Times New Roman"/>
          <w:sz w:val="24"/>
        </w:rPr>
        <w:t>Then I stood up, put my collar up against the wind, and went to find a cab to the airport.</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Chapter Nine</w:t>
        <w:br/>
        <w:t>The Thread Unravels</w:t>
      </w:r>
    </w:p>
    <w:p>
      <w:pPr>
        <w:spacing w:before="0" w:after="0" w:line="480" w:lineRule="exact"/>
        <w:ind w:firstLine="0"/>
      </w:pPr>
      <w:r>
        <w:rPr>
          <w:rFonts w:ascii="Times New Roman" w:hAnsi="Times New Roman"/>
          <w:sz w:val="24"/>
        </w:rPr>
        <w:t>Six months pass differently than you expect them to.</w:t>
      </w:r>
    </w:p>
    <w:p>
      <w:pPr>
        <w:spacing w:before="0" w:after="0" w:line="480" w:lineRule="exact"/>
        <w:ind w:firstLine="720"/>
      </w:pPr>
      <w:r>
        <w:rPr>
          <w:rFonts w:ascii="Times New Roman" w:hAnsi="Times New Roman"/>
          <w:sz w:val="24"/>
        </w:rPr>
        <w:t>I had imagined, in the days after Washington, that the return to ordinary life would feel like a defeat wearing the costume of normalcy — that I would move through the routines of the practice and the farm with the particular hollowness of a man who had done a large thing and watched it amount to less than it should have. That the mornings would be weighted. That Phelps County would feel smaller.</w:t>
      </w:r>
    </w:p>
    <w:p>
      <w:pPr>
        <w:spacing w:before="0" w:after="0" w:line="480" w:lineRule="exact"/>
        <w:ind w:firstLine="720"/>
      </w:pPr>
      <w:r>
        <w:rPr>
          <w:rFonts w:ascii="Times New Roman" w:hAnsi="Times New Roman"/>
          <w:sz w:val="24"/>
        </w:rPr>
        <w:t>It didn't happen that way.</w:t>
      </w:r>
    </w:p>
    <w:p>
      <w:pPr>
        <w:spacing w:before="0" w:after="0" w:line="480" w:lineRule="exact"/>
        <w:ind w:firstLine="720"/>
      </w:pPr>
      <w:r>
        <w:rPr>
          <w:rFonts w:ascii="Times New Roman" w:hAnsi="Times New Roman"/>
          <w:sz w:val="24"/>
        </w:rPr>
        <w:t>What happened instead was that the ordinary life came back the way ordinary life always comes back, which is without announcement and without apology, presenting itself as simply the next thing and then the next, requiring your attention and your hands and your presence in the way that farms and animals and practices require presence, which is completely and without remainder. A sick animal does not care what you've been doing. A fence that needs mending doesn't wait for your emotional availability. The land asks things of you, as my father used to say, and you answer or you don't, and the answering has a way of filling the space where the other things were.</w:t>
      </w:r>
    </w:p>
    <w:p>
      <w:pPr>
        <w:spacing w:before="0" w:after="0" w:line="480" w:lineRule="exact"/>
        <w:ind w:firstLine="720"/>
      </w:pPr>
      <w:r>
        <w:rPr>
          <w:rFonts w:ascii="Times New Roman" w:hAnsi="Times New Roman"/>
          <w:sz w:val="24"/>
        </w:rPr>
        <w:t>Ranger's recovery was the organizing fact of those months. That's the most honest way I can put it. I had a horse to get well and getting him well required my attention in the specific, daily, incremental way that real healing requires attention, and that structure — the morning check, the medication schedule, the slow-building exercise program that Brianna and I developed over February and March, the first day I turned him out into the paddock and stood at the fence and watched him move — gave the months a shape that I found I needed.</w:t>
      </w:r>
    </w:p>
    <w:p>
      <w:pPr>
        <w:spacing w:before="0" w:after="0" w:line="480" w:lineRule="exact"/>
        <w:ind w:firstLine="720"/>
      </w:pPr>
      <w:r>
        <w:rPr>
          <w:rFonts w:ascii="Times New Roman" w:hAnsi="Times New Roman"/>
          <w:sz w:val="24"/>
        </w:rPr>
        <w:t>Brianna got a raise in February. I had found the money. It had taken some creative accounting and a renegotiated equipment lease but I found it and she deserved it and that was that.</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Inspector General's investigation proceeded the way federal investigations proceed, which is to say: slowly, with occasional evidence of life, and with no discernible urgency. Patricia received periodic updates through the appropriate channels. The scope of the review had been confirmed as encompassing both BVMI-7 and BVMI-9. Vectorix's North Carolina registration had been pulled. The foundation's financial records were under subpoena.</w:t>
      </w:r>
    </w:p>
    <w:p>
      <w:pPr>
        <w:spacing w:before="0" w:after="0" w:line="480" w:lineRule="exact"/>
        <w:ind w:firstLine="720"/>
      </w:pPr>
      <w:r>
        <w:rPr>
          <w:rFonts w:ascii="Times New Roman" w:hAnsi="Times New Roman"/>
          <w:sz w:val="24"/>
        </w:rPr>
        <w:t>Hensley resurfaced in March. A brief email, professional and careful, saying he had returned from leave and was available to discuss the extension program's tick research if I had ongoing questions. I read between the lines and didn't push. He had done what he could do and then he had been pushed off the board and he had come back to his life, and that was his right. What he'd given me, before they got to him, had been enough to start the chain that led to Ellen Kessler, and Ellen Kessler had been everything.</w:t>
      </w:r>
    </w:p>
    <w:p>
      <w:pPr>
        <w:spacing w:before="0" w:after="0" w:line="480" w:lineRule="exact"/>
        <w:ind w:firstLine="720"/>
      </w:pPr>
      <w:r>
        <w:rPr>
          <w:rFonts w:ascii="Times New Roman" w:hAnsi="Times New Roman"/>
          <w:sz w:val="24"/>
        </w:rPr>
        <w:t>Ellen was cooperating with the Inspector General, with Patricia's guidance, under a formal whistleblower protection agreement. I did not know the specifics. I didn't need to. I knew she was talking, and that the documents she'd provided had survived every authenticity challenge the foundation's lawyers had been able to construct, and that the metadata anomalies their expert had identified had been traced, in subsequent forensic analysis, to a standard conversion artifact produced by the software Vectorix used to archive internal documents.</w:t>
      </w:r>
    </w:p>
    <w:p>
      <w:pPr>
        <w:spacing w:before="0" w:after="0" w:line="480" w:lineRule="exact"/>
        <w:ind w:firstLine="720"/>
      </w:pPr>
      <w:r>
        <w:rPr>
          <w:rFonts w:ascii="Times New Roman" w:hAnsi="Times New Roman"/>
          <w:sz w:val="24"/>
        </w:rPr>
        <w:t>In other words: the document was real. The signature was real.</w:t>
      </w:r>
    </w:p>
    <w:p>
      <w:pPr>
        <w:spacing w:before="0" w:after="0" w:line="480" w:lineRule="exact"/>
        <w:ind w:firstLine="720"/>
      </w:pPr>
      <w:r>
        <w:rPr>
          <w:rFonts w:ascii="Times New Roman" w:hAnsi="Times New Roman"/>
          <w:sz w:val="24"/>
        </w:rPr>
        <w:t>Holt's legal team knew this now. So did the Inspector General's office. So did Senator Aldrich, who had issued a follow-up statement in March that was six paragraphs of precise, carefully documented fury dressed in the language of institutional concern.</w:t>
      </w:r>
    </w:p>
    <w:p>
      <w:pPr>
        <w:spacing w:before="0" w:after="0" w:line="480" w:lineRule="exact"/>
        <w:ind w:firstLine="720"/>
      </w:pPr>
      <w:r>
        <w:rPr>
          <w:rFonts w:ascii="Times New Roman" w:hAnsi="Times New Roman"/>
          <w:sz w:val="24"/>
        </w:rPr>
        <w:t>Nothing had happened yet. But the machinery was moving, slowly and with the grinding reluctance of federal machinery, and it was moving in one direction.</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In April, two farmers in Shannon County filed a civil suit against the Holt Foundation citing property damage, veterinary costs, and personal health claims — three members of one family had been diagnosed with alpha-gal syndrome in the eighteen months prior. A law firm in St. Louis filed a class action two weeks later covering plaintiffs in all four counties. Merle Delacroix's name was on it. He had called me before he signed.</w:t>
      </w:r>
    </w:p>
    <w:p>
      <w:pPr>
        <w:spacing w:before="0" w:after="0" w:line="480" w:lineRule="exact"/>
        <w:ind w:firstLine="720"/>
      </w:pPr>
      <w:r>
        <w:rPr>
          <w:rFonts w:ascii="Times New Roman" w:hAnsi="Times New Roman"/>
          <w:sz w:val="24"/>
        </w:rPr>
        <w:t>"You think it's worth doing?" he asked.</w:t>
      </w:r>
    </w:p>
    <w:p>
      <w:pPr>
        <w:spacing w:before="0" w:after="0" w:line="480" w:lineRule="exact"/>
        <w:ind w:firstLine="720"/>
      </w:pPr>
      <w:r>
        <w:rPr>
          <w:rFonts w:ascii="Times New Roman" w:hAnsi="Times New Roman"/>
          <w:sz w:val="24"/>
        </w:rPr>
        <w:t>"I think the foundation has more money than patience," I said, "and civil suits are expensive and visible in ways that federal investigations aren't."</w:t>
      </w:r>
    </w:p>
    <w:p>
      <w:pPr>
        <w:spacing w:before="0" w:after="0" w:line="480" w:lineRule="exact"/>
        <w:ind w:firstLine="720"/>
      </w:pPr>
      <w:r>
        <w:rPr>
          <w:rFonts w:ascii="Times New Roman" w:hAnsi="Times New Roman"/>
          <w:sz w:val="24"/>
        </w:rPr>
        <w:t>"So yes."</w:t>
      </w:r>
    </w:p>
    <w:p>
      <w:pPr>
        <w:spacing w:before="0" w:after="0" w:line="480" w:lineRule="exact"/>
        <w:ind w:firstLine="720"/>
      </w:pPr>
      <w:r>
        <w:rPr>
          <w:rFonts w:ascii="Times New Roman" w:hAnsi="Times New Roman"/>
          <w:sz w:val="24"/>
        </w:rPr>
        <w:t>"So yes."</w:t>
      </w:r>
    </w:p>
    <w:p>
      <w:pPr>
        <w:spacing w:before="0" w:after="0" w:line="480" w:lineRule="exact"/>
        <w:ind w:firstLine="720"/>
      </w:pPr>
      <w:r>
        <w:rPr>
          <w:rFonts w:ascii="Times New Roman" w:hAnsi="Times New Roman"/>
          <w:sz w:val="24"/>
        </w:rPr>
        <w:t>He signed.</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want to be honest about something, because I have tried throughout this account to be honest about things even when the honest version is less flattering than the alternative.</w:t>
      </w:r>
    </w:p>
    <w:p>
      <w:pPr>
        <w:spacing w:before="0" w:after="0" w:line="480" w:lineRule="exact"/>
        <w:ind w:firstLine="720"/>
      </w:pPr>
      <w:r>
        <w:rPr>
          <w:rFonts w:ascii="Times New Roman" w:hAnsi="Times New Roman"/>
          <w:sz w:val="24"/>
        </w:rPr>
        <w:t>There were weeks in those six months when I was not sure I had done the right thing.</w:t>
      </w:r>
    </w:p>
    <w:p>
      <w:pPr>
        <w:spacing w:before="0" w:after="0" w:line="480" w:lineRule="exact"/>
        <w:ind w:firstLine="720"/>
      </w:pPr>
      <w:r>
        <w:rPr>
          <w:rFonts w:ascii="Times New Roman" w:hAnsi="Times New Roman"/>
          <w:sz w:val="24"/>
        </w:rPr>
        <w:t>Not in the sense of whether the work was justified — I have never doubted that — but in the narrower, more personal sense of whether I had made the correct choices at the correct junctures. Whether I had moved too fast or too slow. Whether the hearing might have gone differently if I had been more strategic about when to bring Dana in, or whether I had given Holt's legal team an opening I could have closed. Whether Hensley's leave was a consequence of something I had done that I could have done differently.</w:t>
      </w:r>
    </w:p>
    <w:p>
      <w:pPr>
        <w:spacing w:before="0" w:after="0" w:line="480" w:lineRule="exact"/>
        <w:ind w:firstLine="720"/>
      </w:pPr>
      <w:r>
        <w:rPr>
          <w:rFonts w:ascii="Times New Roman" w:hAnsi="Times New Roman"/>
          <w:sz w:val="24"/>
        </w:rPr>
        <w:t>These are the thoughts that come at three in the morning when the farm is quiet and there is nothing to push them back. I am not immune to them. I do not think anyone who has done something consequential and imperfect is immune to them. What you do is look at them clearly and assess whether they're telling you something useful or just inflicting damage, and then you go back to sleep, or you try to.</w:t>
      </w:r>
    </w:p>
    <w:p>
      <w:pPr>
        <w:spacing w:before="0" w:after="0" w:line="480" w:lineRule="exact"/>
        <w:ind w:firstLine="720"/>
      </w:pPr>
      <w:r>
        <w:rPr>
          <w:rFonts w:ascii="Times New Roman" w:hAnsi="Times New Roman"/>
          <w:sz w:val="24"/>
        </w:rPr>
        <w:t xml:space="preserve">What got me through those three-in-the-morning moments, more than anything else, was the civil suit plaintiff list. One hundred and twelve names when it was filed. People in four counties who had been sick and hadn't known why, or who had animals that had died, or who were now managing a permanent dietary restriction that had been imposed on them without their knowledge or consent by a program that had referred to them as a </w:t>
      </w:r>
      <w:r>
        <w:rPr>
          <w:rFonts w:ascii="Times New Roman" w:hAnsi="Times New Roman"/>
          <w:i/>
          <w:sz w:val="24"/>
        </w:rPr>
        <w:t>target demographic corridor.</w:t>
      </w:r>
      <w:r>
        <w:rPr>
          <w:rFonts w:ascii="Times New Roman" w:hAnsi="Times New Roman"/>
          <w:sz w:val="24"/>
        </w:rPr>
      </w:r>
    </w:p>
    <w:p>
      <w:pPr>
        <w:spacing w:before="0" w:after="0" w:line="480" w:lineRule="exact"/>
        <w:ind w:firstLine="720"/>
      </w:pPr>
      <w:r>
        <w:rPr>
          <w:rFonts w:ascii="Times New Roman" w:hAnsi="Times New Roman"/>
          <w:sz w:val="24"/>
        </w:rPr>
        <w:t>One hundred and twelve people. And those were the ones who knew to sign.</w:t>
      </w:r>
    </w:p>
    <w:p>
      <w:pPr>
        <w:spacing w:before="0" w:after="0" w:line="480" w:lineRule="exact"/>
        <w:ind w:firstLine="720"/>
      </w:pPr>
      <w:r>
        <w:rPr>
          <w:rFonts w:ascii="Times New Roman" w:hAnsi="Times New Roman"/>
          <w:sz w:val="24"/>
        </w:rPr>
        <w:t>The work was right. The execution was imperfect. Both things were true and both things could stay true simultaneously, and I had learned, by now, to let them.</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The news alert came on a Thursday morning in late May.</w:t>
      </w:r>
    </w:p>
    <w:p>
      <w:pPr>
        <w:spacing w:before="0" w:after="0" w:line="480" w:lineRule="exact"/>
        <w:ind w:firstLine="720"/>
      </w:pPr>
      <w:r>
        <w:rPr>
          <w:rFonts w:ascii="Times New Roman" w:hAnsi="Times New Roman"/>
          <w:sz w:val="24"/>
        </w:rPr>
        <w:t>I was in the clinic, finishing a routine wellness check on a young heifer that belonged to a new client, a couple who had bought the old Paulson property and were running a small goat and cattle operation with the specific, organized enthusiasm of people who had chosen this life deliberately rather than been born into it. I liked them. They asked good questions.</w:t>
      </w:r>
    </w:p>
    <w:p>
      <w:pPr>
        <w:spacing w:before="0" w:after="0" w:line="480" w:lineRule="exact"/>
        <w:ind w:firstLine="720"/>
      </w:pPr>
      <w:r>
        <w:rPr>
          <w:rFonts w:ascii="Times New Roman" w:hAnsi="Times New Roman"/>
          <w:sz w:val="24"/>
        </w:rPr>
        <w:t>My phone buzzed on the bench beside me. I finished the check and looked at it.</w:t>
      </w:r>
    </w:p>
    <w:p>
      <w:pPr>
        <w:spacing w:before="0" w:after="0" w:line="480" w:lineRule="exact"/>
        <w:ind w:firstLine="720"/>
      </w:pPr>
      <w:r>
        <w:rPr>
          <w:rFonts w:ascii="Times New Roman" w:hAnsi="Times New Roman"/>
          <w:sz w:val="24"/>
        </w:rPr>
        <w:t>A Google alert. I had set one for Maxwell Holt's name months ago, at Patricia's suggestion, and it had produced a steady low volume of financial press and foundation announcements that I had scanned without interest.</w:t>
      </w:r>
    </w:p>
    <w:p>
      <w:pPr>
        <w:spacing w:before="0" w:after="0" w:line="480" w:lineRule="exact"/>
        <w:ind w:firstLine="720"/>
      </w:pPr>
      <w:r>
        <w:rPr>
          <w:rFonts w:ascii="Times New Roman" w:hAnsi="Times New Roman"/>
          <w:sz w:val="24"/>
        </w:rPr>
        <w:t>This one was different.</w:t>
      </w:r>
    </w:p>
    <w:p>
      <w:pPr>
        <w:spacing w:before="0" w:after="0" w:line="480" w:lineRule="exact"/>
        <w:ind w:firstLine="720"/>
      </w:pPr>
      <w:r>
        <w:rPr>
          <w:rFonts w:ascii="Times New Roman" w:hAnsi="Times New Roman"/>
          <w:sz w:val="24"/>
        </w:rPr>
        <w:t>The headline was from a Connecticut news outlet, a regional publication covering Litchfield County. I knew the county. I had read every digitized copy of its local newspaper ever published, looking for a 1981 article about a twelve-year-old boy.</w:t>
      </w:r>
    </w:p>
    <w:p>
      <w:pPr>
        <w:spacing w:before="0" w:after="0" w:line="480" w:lineRule="exact"/>
        <w:ind w:firstLine="720"/>
      </w:pPr>
      <w:r>
        <w:rPr>
          <w:rFonts w:ascii="Times New Roman" w:hAnsi="Times New Roman"/>
          <w:sz w:val="24"/>
        </w:rPr>
      </w:r>
      <w:r>
        <w:rPr>
          <w:rFonts w:ascii="Times New Roman" w:hAnsi="Times New Roman"/>
          <w:i/>
          <w:sz w:val="24"/>
        </w:rPr>
        <w:t>HOLT FOUNDATION CHAIR DIAGNOSED WITH RARE TICK-BORNE CONDITION, SOURCES SAY</w:t>
      </w:r>
      <w:r>
        <w:rPr>
          <w:rFonts w:ascii="Times New Roman" w:hAnsi="Times New Roman"/>
          <w:sz w:val="24"/>
        </w:rPr>
      </w:r>
    </w:p>
    <w:p>
      <w:pPr>
        <w:spacing w:before="0" w:after="0" w:line="480" w:lineRule="exact"/>
        <w:ind w:firstLine="720"/>
      </w:pPr>
      <w:r>
        <w:rPr>
          <w:rFonts w:ascii="Times New Roman" w:hAnsi="Times New Roman"/>
          <w:sz w:val="24"/>
        </w:rPr>
        <w:t>I set down my instrument tray.</w:t>
      </w:r>
    </w:p>
    <w:p>
      <w:pPr>
        <w:spacing w:before="0" w:after="0" w:line="480" w:lineRule="exact"/>
        <w:ind w:firstLine="720"/>
      </w:pPr>
      <w:r>
        <w:rPr>
          <w:rFonts w:ascii="Times New Roman" w:hAnsi="Times New Roman"/>
          <w:sz w:val="24"/>
        </w:rPr>
        <w:t>The article was four paragraphs. Maxwell Holt, fifty-six, had been diagnosed in the preceding weeks with alpha-gal syndrome following what sources close to the family described as a significant tick exposure event at his private estate in Litchfield County, Connecticut. The condition, as sources understood it, was expected to be permanent. Mr. Holt's dietary restrictions were described as extensive. A foundation spokesperson declined to comment on the chairman's personal health.</w:t>
      </w:r>
    </w:p>
    <w:p>
      <w:pPr>
        <w:spacing w:before="0" w:after="0" w:line="480" w:lineRule="exact"/>
        <w:ind w:firstLine="720"/>
      </w:pPr>
      <w:r>
        <w:rPr>
          <w:rFonts w:ascii="Times New Roman" w:hAnsi="Times New Roman"/>
          <w:sz w:val="24"/>
        </w:rPr>
        <w:t>I read it once. I set the phone face down on the bench.</w:t>
      </w:r>
    </w:p>
    <w:p>
      <w:pPr>
        <w:spacing w:before="0" w:after="0" w:line="480" w:lineRule="exact"/>
        <w:ind w:firstLine="720"/>
      </w:pPr>
      <w:r>
        <w:rPr>
          <w:rFonts w:ascii="Times New Roman" w:hAnsi="Times New Roman"/>
          <w:sz w:val="24"/>
        </w:rPr>
        <w:t>The young heifer looked at me with the patient attention of an animal waiting for a person to finish whatever a person needs to do.</w:t>
      </w:r>
    </w:p>
    <w:p>
      <w:pPr>
        <w:spacing w:before="0" w:after="0" w:line="480" w:lineRule="exact"/>
        <w:ind w:firstLine="720"/>
      </w:pPr>
      <w:r>
        <w:rPr>
          <w:rFonts w:ascii="Times New Roman" w:hAnsi="Times New Roman"/>
          <w:sz w:val="24"/>
        </w:rPr>
        <w:t>I picked the phone back up and read it again.</w:t>
      </w:r>
    </w:p>
    <w:p>
      <w:pPr>
        <w:spacing w:before="0" w:after="0" w:line="480" w:lineRule="exact"/>
        <w:ind w:firstLine="720"/>
      </w:pPr>
      <w:r>
        <w:rPr>
          <w:rFonts w:ascii="Times New Roman" w:hAnsi="Times New Roman"/>
          <w:sz w:val="24"/>
        </w:rPr>
        <w:t>His private estate. Litchfield County. The same land where a twelve-year-old boy had walked into the woods one summer afternoon in 1981 and come back covered in ticks and lain in bed for three days having dreams about it.</w:t>
      </w:r>
    </w:p>
    <w:p>
      <w:pPr>
        <w:spacing w:before="0" w:after="0" w:line="480" w:lineRule="exact"/>
        <w:ind w:firstLine="720"/>
      </w:pPr>
      <w:r>
        <w:rPr>
          <w:rFonts w:ascii="Times New Roman" w:hAnsi="Times New Roman"/>
          <w:sz w:val="24"/>
        </w:rPr>
        <w:t>He had gone back.</w:t>
      </w:r>
    </w:p>
    <w:p>
      <w:pPr>
        <w:spacing w:before="0" w:after="0" w:line="480" w:lineRule="exact"/>
        <w:ind w:firstLine="720"/>
      </w:pPr>
      <w:r>
        <w:rPr>
          <w:rFonts w:ascii="Times New Roman" w:hAnsi="Times New Roman"/>
          <w:sz w:val="24"/>
        </w:rPr>
        <w:t>He had gone back to the same land, and the land had done the same thing to him that it had done forty-five years ago, and what the land had given him this time he would carry for the rest of his life. No red meat. No pork. No lamb. In severe cases, no dairy. Permanent. Managed, not resolved. His doctors would tell him to avoid triggers and he would avoid them and it would still be there, in his blood, a quiet constant alteration of what he was able to do and eat and be, imposed without his knowledge by something small and deliberate in the grass.</w:t>
      </w:r>
    </w:p>
    <w:p>
      <w:pPr>
        <w:spacing w:before="0" w:after="0" w:line="480" w:lineRule="exact"/>
        <w:ind w:firstLine="720"/>
      </w:pPr>
      <w:r>
        <w:rPr>
          <w:rFonts w:ascii="Times New Roman" w:hAnsi="Times New Roman"/>
          <w:sz w:val="24"/>
        </w:rPr>
      </w:r>
      <w:r>
        <w:rPr>
          <w:rFonts w:ascii="Times New Roman" w:hAnsi="Times New Roman"/>
          <w:i/>
          <w:sz w:val="24"/>
        </w:rPr>
        <w:t>Organic reduction in regional red meat consumption patterns.</w:t>
      </w:r>
      <w:r>
        <w:rPr>
          <w:rFonts w:ascii="Times New Roman" w:hAnsi="Times New Roman"/>
          <w:sz w:val="24"/>
        </w:rPr>
      </w:r>
    </w:p>
    <w:p>
      <w:pPr>
        <w:spacing w:before="0" w:after="0" w:line="480" w:lineRule="exact"/>
        <w:ind w:firstLine="720"/>
      </w:pPr>
      <w:r>
        <w:rPr>
          <w:rFonts w:ascii="Times New Roman" w:hAnsi="Times New Roman"/>
          <w:sz w:val="24"/>
        </w:rPr>
        <w:t>His own words. His own signature. His own land.</w:t>
      </w:r>
    </w:p>
    <w:p>
      <w:pPr>
        <w:spacing w:before="0" w:after="0" w:line="480" w:lineRule="exact"/>
        <w:ind w:firstLine="720"/>
      </w:pPr>
      <w:r>
        <w:rPr>
          <w:rFonts w:ascii="Times New Roman" w:hAnsi="Times New Roman"/>
          <w:sz w:val="24"/>
        </w:rPr>
        <w:t>I looked at the phone for a long time.</w:t>
      </w:r>
    </w:p>
    <w:p>
      <w:pPr>
        <w:spacing w:before="0" w:after="0" w:line="480" w:lineRule="exact"/>
        <w:ind w:firstLine="720"/>
      </w:pPr>
      <w:r>
        <w:rPr>
          <w:rFonts w:ascii="Times New Roman" w:hAnsi="Times New Roman"/>
          <w:sz w:val="24"/>
        </w:rPr>
        <w:t>I did not feel triumphant. I had expected to feel something in the register of triumph if this moment ever came, and I did not. What I felt was quieter and more complicated than that — a kind of recognition, the feeling of looking at a story that has found its own ending, the way certain things find their endings not through the intervention of justice or will but through the simple operation of the world being, occasionally and without explanation, a place where the shape of things turns out to mean something.</w:t>
      </w:r>
    </w:p>
    <w:p>
      <w:pPr>
        <w:spacing w:before="0" w:after="0" w:line="480" w:lineRule="exact"/>
        <w:ind w:firstLine="720"/>
      </w:pPr>
      <w:r>
        <w:rPr>
          <w:rFonts w:ascii="Times New Roman" w:hAnsi="Times New Roman"/>
          <w:sz w:val="24"/>
        </w:rPr>
        <w:t>He had built a mechanism to change what people ate. The mechanism had changed what he ate.</w:t>
      </w:r>
    </w:p>
    <w:p>
      <w:pPr>
        <w:spacing w:before="0" w:after="0" w:line="480" w:lineRule="exact"/>
        <w:ind w:firstLine="720"/>
      </w:pPr>
      <w:r>
        <w:rPr>
          <w:rFonts w:ascii="Times New Roman" w:hAnsi="Times New Roman"/>
          <w:sz w:val="24"/>
        </w:rPr>
        <w:t>I don't know what that is. I don't have a word for it that doesn't sound like more than it is.</w:t>
      </w:r>
    </w:p>
    <w:p>
      <w:pPr>
        <w:spacing w:before="0" w:after="0" w:line="480" w:lineRule="exact"/>
        <w:ind w:firstLine="720"/>
      </w:pPr>
      <w:r>
        <w:rPr>
          <w:rFonts w:ascii="Times New Roman" w:hAnsi="Times New Roman"/>
          <w:sz w:val="24"/>
        </w:rPr>
        <w:t>I put my phone in my pocket and finished the wellness check.</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I called Dana from the truck.</w:t>
      </w:r>
    </w:p>
    <w:p>
      <w:pPr>
        <w:spacing w:before="0" w:after="0" w:line="480" w:lineRule="exact"/>
        <w:ind w:firstLine="720"/>
      </w:pPr>
      <w:r>
        <w:rPr>
          <w:rFonts w:ascii="Times New Roman" w:hAnsi="Times New Roman"/>
          <w:sz w:val="24"/>
        </w:rPr>
        <w:t>She had seen it. Of course she had seen it.</w:t>
      </w:r>
    </w:p>
    <w:p>
      <w:pPr>
        <w:spacing w:before="0" w:after="0" w:line="480" w:lineRule="exact"/>
        <w:ind w:firstLine="720"/>
      </w:pPr>
      <w:r>
        <w:rPr>
          <w:rFonts w:ascii="Times New Roman" w:hAnsi="Times New Roman"/>
          <w:sz w:val="24"/>
        </w:rPr>
        <w:t>"How do you feel?" she asked.</w:t>
      </w:r>
    </w:p>
    <w:p>
      <w:pPr>
        <w:spacing w:before="0" w:after="0" w:line="480" w:lineRule="exact"/>
        <w:ind w:firstLine="720"/>
      </w:pPr>
      <w:r>
        <w:rPr>
          <w:rFonts w:ascii="Times New Roman" w:hAnsi="Times New Roman"/>
          <w:sz w:val="24"/>
        </w:rPr>
        <w:t>"I don't know yet," I said honestly.</w:t>
      </w:r>
    </w:p>
    <w:p>
      <w:pPr>
        <w:spacing w:before="0" w:after="0" w:line="480" w:lineRule="exact"/>
        <w:ind w:firstLine="720"/>
      </w:pPr>
      <w:r>
        <w:rPr>
          <w:rFonts w:ascii="Times New Roman" w:hAnsi="Times New Roman"/>
          <w:sz w:val="24"/>
        </w:rPr>
        <w:t>"That's probably the right answer."</w:t>
      </w:r>
    </w:p>
    <w:p>
      <w:pPr>
        <w:spacing w:before="0" w:after="0" w:line="480" w:lineRule="exact"/>
        <w:ind w:firstLine="720"/>
      </w:pPr>
      <w:r>
        <w:rPr>
          <w:rFonts w:ascii="Times New Roman" w:hAnsi="Times New Roman"/>
          <w:sz w:val="24"/>
        </w:rPr>
        <w:t>"How are you?"</w:t>
      </w:r>
    </w:p>
    <w:p>
      <w:pPr>
        <w:spacing w:before="0" w:after="0" w:line="480" w:lineRule="exact"/>
        <w:ind w:firstLine="720"/>
      </w:pPr>
      <w:r>
        <w:rPr>
          <w:rFonts w:ascii="Times New Roman" w:hAnsi="Times New Roman"/>
          <w:sz w:val="24"/>
        </w:rPr>
        <w:t>"Working on the follow-up," she said. "The alpha-gal suit in Shannon County has two more plaintiffs as of this morning. And the IG office is looking at expediting."</w:t>
      </w:r>
    </w:p>
    <w:p>
      <w:pPr>
        <w:spacing w:before="0" w:after="0" w:line="480" w:lineRule="exact"/>
        <w:ind w:firstLine="720"/>
      </w:pPr>
      <w:r>
        <w:rPr>
          <w:rFonts w:ascii="Times New Roman" w:hAnsi="Times New Roman"/>
          <w:sz w:val="24"/>
        </w:rPr>
        <w:t>"Why expediting?"</w:t>
      </w:r>
    </w:p>
    <w:p>
      <w:pPr>
        <w:spacing w:before="0" w:after="0" w:line="480" w:lineRule="exact"/>
        <w:ind w:firstLine="720"/>
      </w:pPr>
      <w:r>
        <w:rPr>
          <w:rFonts w:ascii="Times New Roman" w:hAnsi="Times New Roman"/>
          <w:sz w:val="24"/>
        </w:rPr>
        <w:t>"Because the foundation's lawyers filed for a protective order on the financial records last week, and the IG isn't in a mood to let that stand." A pause. "This isn't over."</w:t>
      </w:r>
    </w:p>
    <w:p>
      <w:pPr>
        <w:spacing w:before="0" w:after="0" w:line="480" w:lineRule="exact"/>
        <w:ind w:firstLine="720"/>
      </w:pPr>
      <w:r>
        <w:rPr>
          <w:rFonts w:ascii="Times New Roman" w:hAnsi="Times New Roman"/>
          <w:sz w:val="24"/>
        </w:rPr>
        <w:t>"I know."</w:t>
      </w:r>
    </w:p>
    <w:p>
      <w:pPr>
        <w:spacing w:before="0" w:after="0" w:line="480" w:lineRule="exact"/>
        <w:ind w:firstLine="720"/>
      </w:pPr>
      <w:r>
        <w:rPr>
          <w:rFonts w:ascii="Times New Roman" w:hAnsi="Times New Roman"/>
          <w:sz w:val="24"/>
        </w:rPr>
        <w:t>"But it's different than it was."</w:t>
      </w:r>
    </w:p>
    <w:p>
      <w:pPr>
        <w:spacing w:before="0" w:after="0" w:line="480" w:lineRule="exact"/>
        <w:ind w:firstLine="720"/>
      </w:pPr>
      <w:r>
        <w:rPr>
          <w:rFonts w:ascii="Times New Roman" w:hAnsi="Times New Roman"/>
          <w:sz w:val="24"/>
        </w:rPr>
        <w:t>"Yes," I said. "It's different than it was."</w:t>
      </w:r>
    </w:p>
    <w:p>
      <w:pPr>
        <w:spacing w:before="0" w:after="0" w:line="480" w:lineRule="exact"/>
        <w:ind w:firstLine="720"/>
      </w:pPr>
      <w:r>
        <w:rPr>
          <w:rFonts w:ascii="Times New Roman" w:hAnsi="Times New Roman"/>
          <w:sz w:val="24"/>
        </w:rPr>
        <w:t>I drove home through the May afternoon, the county green and fully itself, the long grass moving in the kind of warm wind that arrives in Missouri in late spring as though it has been away and is returning to something it remembers. The farms along the road looked the way they always looked — worked, ongoing, the visible evidence of people doing the daily work of staying.</w:t>
      </w:r>
    </w:p>
    <w:p>
      <w:pPr>
        <w:spacing w:before="0" w:after="0" w:line="480" w:lineRule="exact"/>
        <w:ind w:firstLine="720"/>
      </w:pPr>
      <w:r>
        <w:rPr>
          <w:rFonts w:ascii="Times New Roman" w:hAnsi="Times New Roman"/>
          <w:sz w:val="24"/>
        </w:rPr>
        <w:t>I turned down my drive and parked and sat for a moment with the window down.</w:t>
      </w:r>
    </w:p>
    <w:p>
      <w:pPr>
        <w:spacing w:before="0" w:after="0" w:line="480" w:lineRule="exact"/>
        <w:ind w:firstLine="720"/>
      </w:pPr>
      <w:r>
        <w:rPr>
          <w:rFonts w:ascii="Times New Roman" w:hAnsi="Times New Roman"/>
          <w:sz w:val="24"/>
        </w:rPr>
        <w:t>Then I went to check on Ranger.</w:t>
      </w:r>
    </w:p>
    <w:p>
      <w:pPr>
        <w:spacing w:before="240" w:after="240" w:line="360" w:lineRule="exact"/>
        <w:jc w:val="center"/>
      </w:pPr>
      <w:r>
        <w:rPr>
          <w:rFonts w:ascii="Times New Roman" w:hAnsi="Times New Roman"/>
          <w:b w:val="0"/>
          <w:i w:val="0"/>
          <w:sz w:val="24"/>
        </w:rPr>
        <w:t>#</w:t>
      </w:r>
    </w:p>
    <w:p>
      <w:pPr>
        <w:spacing w:before="0" w:after="0" w:line="480" w:lineRule="exact"/>
        <w:ind w:firstLine="0"/>
      </w:pPr>
      <w:r>
        <w:rPr>
          <w:rFonts w:ascii="Times New Roman" w:hAnsi="Times New Roman"/>
          <w:sz w:val="24"/>
        </w:rPr>
        <w:t>He was at the fence when I got to the paddock, which had become his habit in the evenings — standing at the south rail watching the field with the equine attention of an animal that has recovered something it was close to losing and is not done being glad about it. Fourteen years old. Champion cutting horse, two county fairs. He turned his head when he heard me coming and regarded me with the dark, unhurried calm that I had spent a winter being afraid I would not see again.</w:t>
      </w:r>
    </w:p>
    <w:p>
      <w:pPr>
        <w:spacing w:before="0" w:after="0" w:line="480" w:lineRule="exact"/>
        <w:ind w:firstLine="720"/>
      </w:pPr>
      <w:r>
        <w:rPr>
          <w:rFonts w:ascii="Times New Roman" w:hAnsi="Times New Roman"/>
          <w:sz w:val="24"/>
        </w:rPr>
        <w:t>I leaned on the fence beside him.</w:t>
      </w:r>
    </w:p>
    <w:p>
      <w:pPr>
        <w:spacing w:before="0" w:after="0" w:line="480" w:lineRule="exact"/>
        <w:ind w:firstLine="720"/>
      </w:pPr>
      <w:r>
        <w:rPr>
          <w:rFonts w:ascii="Times New Roman" w:hAnsi="Times New Roman"/>
          <w:sz w:val="24"/>
        </w:rPr>
        <w:t>The field ran south toward the tree line, green all the way to the edge of the timber, the old-growth oak and hickory standing dark and still in the evening light. The place where the boxes had been was indistinguishable now from the rest of the tree line — grown over, rained on, a winter and a spring having done what winters and springs do to things left in them.</w:t>
      </w:r>
    </w:p>
    <w:p>
      <w:pPr>
        <w:spacing w:before="0" w:after="0" w:line="480" w:lineRule="exact"/>
        <w:ind w:firstLine="720"/>
      </w:pPr>
      <w:r>
        <w:rPr>
          <w:rFonts w:ascii="Times New Roman" w:hAnsi="Times New Roman"/>
          <w:sz w:val="24"/>
        </w:rPr>
        <w:t>I stood there with Ranger in the warm evening for a while. Not thinking about anything in particular. The farm sounds — insects, the distant sound of Brianna's truck on the county road, a bird I couldn't see — arranging themselves into the ordinary background of a place I had chosen and kept.</w:t>
      </w:r>
    </w:p>
    <w:p>
      <w:pPr>
        <w:spacing w:before="0" w:after="0" w:line="480" w:lineRule="exact"/>
        <w:ind w:firstLine="720"/>
      </w:pPr>
      <w:r>
        <w:rPr>
          <w:rFonts w:ascii="Times New Roman" w:hAnsi="Times New Roman"/>
          <w:sz w:val="24"/>
        </w:rPr>
        <w:t>"We're all right," I told him.</w:t>
      </w:r>
    </w:p>
    <w:p>
      <w:pPr>
        <w:spacing w:before="0" w:after="0" w:line="480" w:lineRule="exact"/>
        <w:ind w:firstLine="720"/>
      </w:pPr>
      <w:r>
        <w:rPr>
          <w:rFonts w:ascii="Times New Roman" w:hAnsi="Times New Roman"/>
          <w:sz w:val="24"/>
        </w:rPr>
        <w:t>He looked at the field.</w:t>
      </w:r>
    </w:p>
    <w:p>
      <w:pPr>
        <w:spacing w:before="0" w:after="0" w:line="480" w:lineRule="exact"/>
        <w:ind w:firstLine="720"/>
      </w:pPr>
      <w:r>
        <w:rPr>
          <w:rFonts w:ascii="Times New Roman" w:hAnsi="Times New Roman"/>
          <w:sz w:val="24"/>
        </w:rPr>
        <w:t>I don't know how long I stood there. Long enough for the light to change. Long enough for the warmth to leave the air and the first suggestion of evening to come into it.</w:t>
      </w:r>
    </w:p>
    <w:p>
      <w:pPr>
        <w:spacing w:before="0" w:after="0" w:line="480" w:lineRule="exact"/>
        <w:ind w:firstLine="720"/>
      </w:pPr>
      <w:r>
        <w:rPr>
          <w:rFonts w:ascii="Times New Roman" w:hAnsi="Times New Roman"/>
          <w:sz w:val="24"/>
        </w:rPr>
        <w:t>Then I pushed off the fence and walked back to the house.</w:t>
      </w:r>
    </w:p>
    <w:p>
      <w:pPr>
        <w:spacing w:before="0" w:after="0"/>
      </w:pPr>
      <w:r>
        <w:br w:type="page"/>
      </w:r>
    </w:p>
    <w:p>
      <w:pPr>
        <w:spacing w:before="1440" w:after="0" w:line="360" w:lineRule="exact"/>
        <w:jc w:val="center"/>
      </w:pPr>
      <w:r>
        <w:rPr>
          <w:rFonts w:ascii="Times New Roman" w:hAnsi="Times New Roman"/>
          <w:b w:val="0"/>
          <w:i w:val="0"/>
          <w:sz w:val="24"/>
        </w:rPr>
      </w:r>
    </w:p>
    <w:p>
      <w:pPr>
        <w:spacing w:before="240" w:after="480" w:line="400" w:lineRule="exact"/>
        <w:jc w:val="center"/>
      </w:pPr>
      <w:r>
        <w:rPr>
          <w:rFonts w:ascii="Times New Roman" w:hAnsi="Times New Roman"/>
          <w:b/>
          <w:i w:val="0"/>
          <w:sz w:val="28"/>
        </w:rPr>
        <w:t>Epilogue</w:t>
        <w:br/>
        <w:t>The Grass</w:t>
      </w:r>
    </w:p>
    <w:p>
      <w:pPr>
        <w:spacing w:before="0" w:after="0" w:line="480" w:lineRule="exact"/>
        <w:ind w:firstLine="0"/>
      </w:pPr>
      <w:r>
        <w:rPr>
          <w:rFonts w:ascii="Times New Roman" w:hAnsi="Times New Roman"/>
          <w:sz w:val="24"/>
        </w:rPr>
        <w:t>I found the last box on a Tuesday evening in early June.</w:t>
      </w:r>
    </w:p>
    <w:p>
      <w:pPr>
        <w:spacing w:before="0" w:after="0" w:line="480" w:lineRule="exact"/>
        <w:ind w:firstLine="720"/>
      </w:pPr>
      <w:r>
        <w:rPr>
          <w:rFonts w:ascii="Times New Roman" w:hAnsi="Times New Roman"/>
          <w:sz w:val="24"/>
        </w:rPr>
        <w:t>I wasn't looking for it. That's the thing I keep coming back to when I think about that evening — I was not looking for anything. I had finished the last appointment of the day, a follow-up on a recovering sheep at the Delacroix place, and I had driven home in the early summer light with the windows down and the radio on for the first time in months, some old country station playing something I half-knew, and I had pulled into my drive and gotten out and decided, for no particular reason, to walk the south fence line before dark.</w:t>
      </w:r>
    </w:p>
    <w:p>
      <w:pPr>
        <w:spacing w:before="0" w:after="0" w:line="480" w:lineRule="exact"/>
        <w:ind w:firstLine="720"/>
      </w:pPr>
      <w:r>
        <w:rPr>
          <w:rFonts w:ascii="Times New Roman" w:hAnsi="Times New Roman"/>
          <w:sz w:val="24"/>
        </w:rPr>
        <w:t>I do this sometimes. Walk the fence. It's the kind of thing my father did — a final circuit before the day closed, checking the wire and the posts and the general condition of things, less for the information it produced than for the rhythm of it. The land asks things. You answer.</w:t>
      </w:r>
    </w:p>
    <w:p>
      <w:pPr>
        <w:spacing w:before="0" w:after="0" w:line="480" w:lineRule="exact"/>
        <w:ind w:firstLine="720"/>
      </w:pPr>
      <w:r>
        <w:rPr>
          <w:rFonts w:ascii="Times New Roman" w:hAnsi="Times New Roman"/>
          <w:sz w:val="24"/>
        </w:rPr>
        <w:t>The evening was warm and still, the grass grown tall along the fence on both sides, the tree line at the south end of the property holding the last of the light in the way that old timber holds light in early June — filtering it, slowing it, making it stay a little longer than it has any right to.</w:t>
      </w:r>
    </w:p>
    <w:p>
      <w:pPr>
        <w:spacing w:before="0" w:after="0" w:line="480" w:lineRule="exact"/>
        <w:ind w:firstLine="720"/>
      </w:pPr>
      <w:r>
        <w:rPr>
          <w:rFonts w:ascii="Times New Roman" w:hAnsi="Times New Roman"/>
          <w:sz w:val="24"/>
        </w:rPr>
        <w:t>I was twenty yards from the tree line when I saw it.</w:t>
      </w:r>
    </w:p>
    <w:p>
      <w:pPr>
        <w:spacing w:before="0" w:after="0" w:line="480" w:lineRule="exact"/>
        <w:ind w:firstLine="720"/>
      </w:pPr>
      <w:r>
        <w:rPr>
          <w:rFonts w:ascii="Times New Roman" w:hAnsi="Times New Roman"/>
          <w:sz w:val="24"/>
        </w:rPr>
        <w:t>Half-collapsed. Sitting in the deep grass at the base of the fence, mostly hidden by the growth that had come up around it through the spring. The cardboard had been through a winter and a wet April and was more gray than brown, the bottom corner dissolved entirely into the soil, the sides leaning inward with the slow structural failure of something that has been left in weather for too long.</w:t>
      </w:r>
    </w:p>
    <w:p>
      <w:pPr>
        <w:spacing w:before="0" w:after="0" w:line="480" w:lineRule="exact"/>
        <w:ind w:firstLine="720"/>
      </w:pPr>
      <w:r>
        <w:rPr>
          <w:rFonts w:ascii="Times New Roman" w:hAnsi="Times New Roman"/>
          <w:sz w:val="24"/>
        </w:rPr>
        <w:t>But the ventilation holes were still visible. Three across, four down, cut into the remaining face with the precision of a template, a tool, someone who had made a number of these and had a system.</w:t>
      </w:r>
    </w:p>
    <w:p>
      <w:pPr>
        <w:spacing w:before="0" w:after="0" w:line="480" w:lineRule="exact"/>
        <w:ind w:firstLine="720"/>
      </w:pPr>
      <w:r>
        <w:rPr>
          <w:rFonts w:ascii="Times New Roman" w:hAnsi="Times New Roman"/>
          <w:sz w:val="24"/>
        </w:rPr>
        <w:t>I stood and looked at it for a moment.</w:t>
      </w:r>
    </w:p>
    <w:p>
      <w:pPr>
        <w:spacing w:before="0" w:after="0" w:line="480" w:lineRule="exact"/>
        <w:ind w:firstLine="720"/>
      </w:pPr>
      <w:r>
        <w:rPr>
          <w:rFonts w:ascii="Times New Roman" w:hAnsi="Times New Roman"/>
          <w:sz w:val="24"/>
        </w:rPr>
        <w:t>Then I walked over and crouched down in front of it and looked more carefully.</w:t>
      </w:r>
    </w:p>
    <w:p>
      <w:pPr>
        <w:spacing w:before="0" w:after="0" w:line="480" w:lineRule="exact"/>
        <w:ind w:firstLine="720"/>
      </w:pPr>
      <w:r>
        <w:rPr>
          <w:rFonts w:ascii="Times New Roman" w:hAnsi="Times New Roman"/>
          <w:sz w:val="24"/>
        </w:rPr>
        <w:t>Empty. The bottom was dark with old organic matter — the remnant of what had lived and died in there over the past year and a half, broken down now into something almost indistinguishable from the soil beneath it. Nothing moved. Nothing living remained. Whatever the box had contained had long since found its way out through the ventilation holes or died in place, and the months had done the rest.</w:t>
      </w:r>
    </w:p>
    <w:p>
      <w:pPr>
        <w:spacing w:before="0" w:after="0" w:line="480" w:lineRule="exact"/>
        <w:ind w:firstLine="720"/>
      </w:pPr>
      <w:r>
        <w:rPr>
          <w:rFonts w:ascii="Times New Roman" w:hAnsi="Times New Roman"/>
          <w:sz w:val="24"/>
        </w:rPr>
        <w:t>Just cardboard. Just a box.</w:t>
      </w:r>
    </w:p>
    <w:p>
      <w:pPr>
        <w:spacing w:before="0" w:after="0" w:line="480" w:lineRule="exact"/>
        <w:ind w:firstLine="720"/>
      </w:pPr>
      <w:r>
        <w:rPr>
          <w:rFonts w:ascii="Times New Roman" w:hAnsi="Times New Roman"/>
          <w:sz w:val="24"/>
        </w:rPr>
        <w:t>I thought about taking a photograph. I had taken photographs of every box I'd found. It seemed like the correct procedure, the responsible continuation of the documentation I had maintained from the beginning. I reached for my phone.</w:t>
      </w:r>
    </w:p>
    <w:p>
      <w:pPr>
        <w:spacing w:before="0" w:after="0" w:line="480" w:lineRule="exact"/>
        <w:ind w:firstLine="720"/>
      </w:pPr>
      <w:r>
        <w:rPr>
          <w:rFonts w:ascii="Times New Roman" w:hAnsi="Times New Roman"/>
          <w:sz w:val="24"/>
        </w:rPr>
        <w:t>Then I stopped.</w:t>
      </w:r>
    </w:p>
    <w:p>
      <w:pPr>
        <w:spacing w:before="0" w:after="0" w:line="480" w:lineRule="exact"/>
        <w:ind w:firstLine="720"/>
      </w:pPr>
      <w:r>
        <w:rPr>
          <w:rFonts w:ascii="Times New Roman" w:hAnsi="Times New Roman"/>
          <w:sz w:val="24"/>
        </w:rPr>
        <w:t>The Inspector General had the records. Dana had the records. Patricia had the records. Ellen Kessler had given her testimony. The civil suits were moving. Senator Aldrich had the record she'd built, question by careful question, and she was not a woman who let records go to waste. Whatever was going to happen was in motion and would continue to be in motion whether or not I photographed one more collapsed cardboard box in the grass at the edge of my property.</w:t>
      </w:r>
    </w:p>
    <w:p>
      <w:pPr>
        <w:spacing w:before="0" w:after="0" w:line="480" w:lineRule="exact"/>
        <w:ind w:firstLine="720"/>
      </w:pPr>
      <w:r>
        <w:rPr>
          <w:rFonts w:ascii="Times New Roman" w:hAnsi="Times New Roman"/>
          <w:sz w:val="24"/>
        </w:rPr>
        <w:t>I put my phone back in my pocket.</w:t>
      </w:r>
    </w:p>
    <w:p>
      <w:pPr>
        <w:spacing w:before="0" w:after="0" w:line="480" w:lineRule="exact"/>
        <w:ind w:firstLine="720"/>
      </w:pPr>
      <w:r>
        <w:rPr>
          <w:rFonts w:ascii="Times New Roman" w:hAnsi="Times New Roman"/>
          <w:sz w:val="24"/>
        </w:rPr>
        <w:t>I picked up the box.</w:t>
      </w:r>
    </w:p>
    <w:p>
      <w:pPr>
        <w:spacing w:before="0" w:after="0" w:line="480" w:lineRule="exact"/>
        <w:ind w:firstLine="720"/>
      </w:pPr>
      <w:r>
        <w:rPr>
          <w:rFonts w:ascii="Times New Roman" w:hAnsi="Times New Roman"/>
          <w:sz w:val="24"/>
        </w:rPr>
        <w:t>It was lighter than I expected — a year and a half of weather having taken most of its substance, the cardboard barely holding its shape in my hands, the whole thing coming apart slightly as I lifted it, soft at every edge. I carried it the way you carry something fragile, not because it deserved that care but because it was falling apart and I didn't want it falling apart across the field.</w:t>
      </w:r>
    </w:p>
    <w:p>
      <w:pPr>
        <w:spacing w:before="0" w:after="0" w:line="480" w:lineRule="exact"/>
        <w:ind w:firstLine="720"/>
      </w:pPr>
      <w:r>
        <w:rPr>
          <w:rFonts w:ascii="Times New Roman" w:hAnsi="Times New Roman"/>
          <w:sz w:val="24"/>
        </w:rPr>
        <w:t>I carried it to the burn pile at the east side of the barn. A steel drum, half-full of the season's accumulation — dead branches, old fence boards, the paper packaging from the winter's equipment deliveries. I set the box on top.</w:t>
      </w:r>
    </w:p>
    <w:p>
      <w:pPr>
        <w:spacing w:before="0" w:after="0" w:line="480" w:lineRule="exact"/>
        <w:ind w:firstLine="720"/>
      </w:pPr>
      <w:r>
        <w:rPr>
          <w:rFonts w:ascii="Times New Roman" w:hAnsi="Times New Roman"/>
          <w:sz w:val="24"/>
        </w:rPr>
        <w:t>I stood there for a moment. The evening had gone fully golden now, the sun somewhere behind the tree line, the sky above it that particular clear blue of a June evening that seems to contain its own light. The farm sounds were the evening sounds — insects starting, the birds going quiet, the last of the day's warmth rising off the grass.</w:t>
      </w:r>
    </w:p>
    <w:p>
      <w:pPr>
        <w:spacing w:before="0" w:after="0" w:line="480" w:lineRule="exact"/>
        <w:ind w:firstLine="720"/>
      </w:pPr>
      <w:r>
        <w:rPr>
          <w:rFonts w:ascii="Times New Roman" w:hAnsi="Times New Roman"/>
          <w:sz w:val="24"/>
        </w:rPr>
        <w:t>I lit the pile.</w:t>
      </w:r>
    </w:p>
    <w:p>
      <w:pPr>
        <w:spacing w:before="0" w:after="0" w:line="480" w:lineRule="exact"/>
        <w:ind w:firstLine="720"/>
      </w:pPr>
      <w:r>
        <w:rPr>
          <w:rFonts w:ascii="Times New Roman" w:hAnsi="Times New Roman"/>
          <w:sz w:val="24"/>
        </w:rPr>
        <w:t>It caught in the dry material at the bottom and moved upward through the boards and branches with the specific sound of fire finding its way into new fuel — a low crackle, then a broader sound, then the soft percussion of things surrendering to heat. The cardboard of the box went last, briefly, a dark curl of smoke rising straight up in the still air before it bent east and disappeared.</w:t>
      </w:r>
    </w:p>
    <w:p>
      <w:pPr>
        <w:spacing w:before="0" w:after="0" w:line="480" w:lineRule="exact"/>
        <w:ind w:firstLine="720"/>
      </w:pPr>
      <w:r>
        <w:rPr>
          <w:rFonts w:ascii="Times New Roman" w:hAnsi="Times New Roman"/>
          <w:sz w:val="24"/>
        </w:rPr>
        <w:t>I watched it until there was nothing left of it to watch.</w:t>
      </w:r>
    </w:p>
    <w:p>
      <w:pPr>
        <w:spacing w:before="0" w:after="0" w:line="480" w:lineRule="exact"/>
        <w:ind w:firstLine="720"/>
      </w:pPr>
      <w:r>
        <w:rPr>
          <w:rFonts w:ascii="Times New Roman" w:hAnsi="Times New Roman"/>
          <w:sz w:val="24"/>
        </w:rPr>
        <w:t>Then I turned around and looked at the field in the last light.</w:t>
      </w:r>
    </w:p>
    <w:p>
      <w:pPr>
        <w:spacing w:before="0" w:after="0" w:line="480" w:lineRule="exact"/>
        <w:ind w:firstLine="720"/>
      </w:pPr>
      <w:r>
        <w:rPr>
          <w:rFonts w:ascii="Times New Roman" w:hAnsi="Times New Roman"/>
          <w:sz w:val="24"/>
        </w:rPr>
        <w:t>The grass ran south to the tree line, long and full and green, moving very slightly in the small evening wind that had come up from nowhere in particular, the way small winds do at dusk in Missouri, barely a wind at all, more the memory of one.</w:t>
      </w:r>
    </w:p>
    <w:p>
      <w:pPr>
        <w:spacing w:before="0" w:after="0" w:line="480" w:lineRule="exact"/>
        <w:ind w:firstLine="720"/>
      </w:pPr>
      <w:r>
        <w:rPr>
          <w:rFonts w:ascii="Times New Roman" w:hAnsi="Times New Roman"/>
          <w:sz w:val="24"/>
        </w:rPr>
        <w:t>I have spent a lot of time looking at that field. Before all of this and through all of this and after it. It is a field I know the way you know something you have looked at every day for years — not perfectly, not with any special insight, just with the accumulated familiarity of continuous attention. I know where it drains and where it stays wet. I know where the deer come through in the early mornings. I know where Ranger prefers to stand in the heat of the afternoon and where he moves when the weather changes.</w:t>
      </w:r>
    </w:p>
    <w:p>
      <w:pPr>
        <w:spacing w:before="0" w:after="0" w:line="480" w:lineRule="exact"/>
        <w:ind w:firstLine="720"/>
      </w:pPr>
      <w:r>
        <w:rPr>
          <w:rFonts w:ascii="Times New Roman" w:hAnsi="Times New Roman"/>
          <w:sz w:val="24"/>
        </w:rPr>
        <w:t>I know what belongs in it and what doesn't.</w:t>
      </w:r>
    </w:p>
    <w:p>
      <w:pPr>
        <w:spacing w:before="0" w:after="0" w:line="480" w:lineRule="exact"/>
        <w:ind w:firstLine="720"/>
      </w:pPr>
      <w:r>
        <w:rPr>
          <w:rFonts w:ascii="Times New Roman" w:hAnsi="Times New Roman"/>
          <w:sz w:val="24"/>
        </w:rPr>
        <w:t>Standing at the burn drum in the last of the June light, looking south at the tree line, I tried to feel something conclusive. Something that matched the scale of what the past eight months had been — the magnitude of what I had found and what it had taken to find it and what it had cost and what it had and hadn't yet produced. Something commensurate.</w:t>
      </w:r>
    </w:p>
    <w:p>
      <w:pPr>
        <w:spacing w:before="0" w:after="0" w:line="480" w:lineRule="exact"/>
        <w:ind w:firstLine="720"/>
      </w:pPr>
      <w:r>
        <w:rPr>
          <w:rFonts w:ascii="Times New Roman" w:hAnsi="Times New Roman"/>
          <w:sz w:val="24"/>
        </w:rPr>
        <w:t>What I felt instead was tired, and grateful, and aware in the particular clear way you become aware of things when they are over and you are still there and the evening is still there and the field is still the field.</w:t>
      </w:r>
    </w:p>
    <w:p>
      <w:pPr>
        <w:spacing w:before="0" w:after="0" w:line="480" w:lineRule="exact"/>
        <w:ind w:firstLine="720"/>
      </w:pPr>
      <w:r>
        <w:rPr>
          <w:rFonts w:ascii="Times New Roman" w:hAnsi="Times New Roman"/>
          <w:sz w:val="24"/>
        </w:rPr>
        <w:t>It was just a field.</w:t>
      </w:r>
    </w:p>
    <w:p>
      <w:pPr>
        <w:spacing w:before="0" w:after="0" w:line="480" w:lineRule="exact"/>
        <w:ind w:firstLine="720"/>
      </w:pPr>
      <w:r>
        <w:rPr>
          <w:rFonts w:ascii="Times New Roman" w:hAnsi="Times New Roman"/>
          <w:sz w:val="24"/>
        </w:rPr>
        <w:t>The grass moved in the small wind.</w:t>
      </w:r>
    </w:p>
    <w:p>
      <w:pPr>
        <w:spacing w:before="0" w:after="0" w:line="480" w:lineRule="exact"/>
        <w:ind w:firstLine="720"/>
      </w:pPr>
      <w:r>
        <w:rPr>
          <w:rFonts w:ascii="Times New Roman" w:hAnsi="Times New Roman"/>
          <w:sz w:val="24"/>
        </w:rPr>
        <w:t>An insect started somewhere near the fence line — a cricket, the first of the season, its sound very small in the large quiet of the evening, almost tentative, as though it was testing whether this was the right night or whether it should wait one more.</w:t>
      </w:r>
    </w:p>
    <w:p>
      <w:pPr>
        <w:spacing w:before="0" w:after="0" w:line="480" w:lineRule="exact"/>
        <w:ind w:firstLine="720"/>
      </w:pPr>
      <w:r>
        <w:rPr>
          <w:rFonts w:ascii="Times New Roman" w:hAnsi="Times New Roman"/>
          <w:sz w:val="24"/>
        </w:rPr>
        <w:t>It decided this was the right night.</w:t>
      </w:r>
    </w:p>
    <w:p>
      <w:pPr>
        <w:spacing w:before="0" w:after="0" w:line="480" w:lineRule="exact"/>
        <w:ind w:firstLine="720"/>
      </w:pPr>
      <w:r>
        <w:rPr>
          <w:rFonts w:ascii="Times New Roman" w:hAnsi="Times New Roman"/>
          <w:sz w:val="24"/>
        </w:rPr>
        <w:t>I listened to it for a while.</w:t>
      </w:r>
    </w:p>
    <w:p>
      <w:pPr>
        <w:spacing w:before="0" w:after="0" w:line="480" w:lineRule="exact"/>
        <w:ind w:firstLine="720"/>
      </w:pPr>
      <w:r>
        <w:rPr>
          <w:rFonts w:ascii="Times New Roman" w:hAnsi="Times New Roman"/>
          <w:sz w:val="24"/>
        </w:rPr>
        <w:t>Then I walked back to the house through the cooling grass, latched the gate behind me, and went inside.</w:t>
      </w:r>
    </w:p>
    <w:p>
      <w:pPr>
        <w:spacing w:before="240" w:after="240" w:line="360" w:lineRule="exact"/>
        <w:jc w:val="center"/>
      </w:pPr>
      <w:r>
        <w:rPr>
          <w:rFonts w:ascii="Times New Roman" w:hAnsi="Times New Roman"/>
          <w:b w:val="0"/>
          <w:i w:val="0"/>
          <w:sz w:val="24"/>
        </w:rPr>
        <w:t>#</w:t>
      </w:r>
    </w:p>
    <w:p>
      <w:pPr>
        <w:spacing w:before="480" w:after="480" w:line="480" w:lineRule="exact"/>
        <w:jc w:val="center"/>
      </w:pPr>
      <w:r>
        <w:rPr>
          <w:rFonts w:ascii="Times New Roman" w:hAnsi="Times New Roman"/>
          <w:i/>
          <w:sz w:val="24"/>
        </w:rPr>
        <w:t>The grass was just grass.</w:t>
      </w:r>
    </w:p>
    <w:p>
      <w:pPr>
        <w:spacing w:before="0" w:after="0"/>
      </w:pPr>
      <w:r>
        <w:br w:type="page"/>
      </w:r>
    </w:p>
    <w:p>
      <w:pPr>
        <w:spacing w:before="2880" w:after="0" w:line="360" w:lineRule="exact"/>
        <w:jc w:val="center"/>
      </w:pPr>
      <w:r>
        <w:rPr>
          <w:rFonts w:ascii="Times New Roman" w:hAnsi="Times New Roman"/>
          <w:b w:val="0"/>
          <w:i w:val="0"/>
          <w:sz w:val="24"/>
        </w:rPr>
      </w:r>
    </w:p>
    <w:p>
      <w:pPr>
        <w:spacing w:before="0" w:after="480" w:line="360" w:lineRule="exact"/>
        <w:jc w:val="center"/>
      </w:pPr>
      <w:r>
        <w:rPr>
          <w:rFonts w:ascii="Times New Roman" w:hAnsi="Times New Roman"/>
          <w:b/>
          <w:i w:val="0"/>
          <w:sz w:val="24"/>
        </w:rPr>
        <w:t>— END —</w:t>
      </w:r>
    </w:p>
    <w:p>
      <w:pPr>
        <w:spacing w:before="0" w:after="0" w:line="340" w:lineRule="exact"/>
        <w:jc w:val="center"/>
      </w:pPr>
      <w:r>
        <w:rPr>
          <w:rFonts w:ascii="Times New Roman" w:hAnsi="Times New Roman"/>
          <w:b w:val="0"/>
          <w:i/>
          <w:sz w:val="22"/>
        </w:rPr>
        <w:t>Travis Tippetts, 2026</w:t>
      </w:r>
    </w:p>
    <w:sectPr w:rsidR="00FC693F" w:rsidRPr="0006063C" w:rsidSect="00034616">
      <w:pgSz w:w="8640" w:h="12960"/>
      <w:pgMar w:top="1260" w:right="1260" w:bottom="12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